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E660" w14:textId="77777777" w:rsidR="00707904" w:rsidRDefault="00000000">
      <w:pPr>
        <w:spacing w:before="360" w:after="240"/>
        <w:jc w:val="center"/>
      </w:pPr>
      <w:r>
        <w:rPr>
          <w:rFonts w:ascii="宋体" w:hAnsi="宋体"/>
          <w:b/>
          <w:color w:val="1F497D"/>
          <w:sz w:val="40"/>
        </w:rPr>
        <w:t>Iceberg Metadata SQL Function 实现设计</w:t>
      </w:r>
    </w:p>
    <w:p w14:paraId="3978BE6D" w14:textId="77777777" w:rsidR="00707904" w:rsidRPr="00B65E4E" w:rsidRDefault="00000000" w:rsidP="00B65E4E">
      <w:pPr>
        <w:pStyle w:val="1"/>
        <w:rPr>
          <w:b w:val="0"/>
          <w:bCs w:val="0"/>
        </w:rPr>
      </w:pPr>
      <w:r w:rsidRPr="00B65E4E">
        <w:rPr>
          <w:b w:val="0"/>
          <w:bCs w:val="0"/>
        </w:rPr>
        <w:t xml:space="preserve">1. </w:t>
      </w:r>
      <w:r w:rsidRPr="00B65E4E">
        <w:rPr>
          <w:b w:val="0"/>
          <w:bCs w:val="0"/>
        </w:rPr>
        <w:t>目</w:t>
      </w:r>
      <w:r w:rsidRPr="00B65E4E">
        <w:rPr>
          <w:rFonts w:hint="eastAsia"/>
          <w:b w:val="0"/>
          <w:bCs w:val="0"/>
        </w:rPr>
        <w:t>标</w:t>
      </w:r>
    </w:p>
    <w:p w14:paraId="682E355C" w14:textId="77777777" w:rsidR="00707904" w:rsidRDefault="00000000">
      <w:pPr>
        <w:rPr>
          <w:lang w:eastAsia="zh-CN"/>
        </w:rPr>
      </w:pPr>
      <w:proofErr w:type="spellStart"/>
      <w:r>
        <w:rPr>
          <w:rFonts w:ascii="宋体" w:hAnsi="宋体"/>
        </w:rPr>
        <w:t>本文档为</w:t>
      </w:r>
      <w:proofErr w:type="spellEnd"/>
      <w:r>
        <w:rPr>
          <w:rFonts w:ascii="宋体" w:hAnsi="宋体"/>
        </w:rPr>
        <w:t xml:space="preserve"> SQL </w:t>
      </w:r>
      <w:proofErr w:type="spellStart"/>
      <w:r>
        <w:rPr>
          <w:rFonts w:ascii="宋体" w:hAnsi="宋体"/>
        </w:rPr>
        <w:t>自定义函数层（对应</w:t>
      </w:r>
      <w:proofErr w:type="spellEnd"/>
      <w:r>
        <w:rPr>
          <w:rFonts w:ascii="宋体" w:hAnsi="宋体"/>
        </w:rPr>
        <w:t xml:space="preserve"> </w:t>
      </w:r>
      <w:r>
        <w:rPr>
          <w:rFonts w:ascii="Courier New" w:hAnsi="Courier New"/>
          <w:color w:val="C7254E"/>
          <w:sz w:val="18"/>
        </w:rPr>
        <w:t>iceberg_metadata_sql_func_def_design.md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中定义的</w:t>
      </w:r>
      <w:proofErr w:type="spellEnd"/>
      <w:r>
        <w:rPr>
          <w:rFonts w:ascii="宋体" w:hAnsi="宋体"/>
        </w:rPr>
        <w:t xml:space="preserve"> 14 </w:t>
      </w:r>
      <w:proofErr w:type="spellStart"/>
      <w:r>
        <w:rPr>
          <w:rFonts w:ascii="宋体" w:hAnsi="宋体"/>
        </w:rPr>
        <w:t>个函数）做实现设计，基于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/>
          <w:b/>
        </w:rPr>
        <w:t>Iceberg v3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规范</w:t>
      </w:r>
      <w:proofErr w:type="spellEnd"/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明确事务语义下的 SQL Function 实现逻辑及并发安全性。</w:t>
      </w:r>
    </w:p>
    <w:p w14:paraId="4FC1FB7D" w14:textId="77777777" w:rsidR="00707904" w:rsidRDefault="00707904">
      <w:pPr>
        <w:pBdr>
          <w:bottom w:val="single" w:sz="6" w:space="1" w:color="CCCCCC"/>
        </w:pBdr>
        <w:rPr>
          <w:lang w:eastAsia="zh-CN"/>
        </w:rPr>
      </w:pPr>
    </w:p>
    <w:p w14:paraId="5FD9C7EB" w14:textId="77777777" w:rsidR="00707904" w:rsidRPr="00B65E4E" w:rsidRDefault="00000000" w:rsidP="00FA4B21">
      <w:pPr>
        <w:pStyle w:val="1"/>
        <w:rPr>
          <w:b w:val="0"/>
          <w:bCs w:val="0"/>
        </w:rPr>
      </w:pPr>
      <w:r w:rsidRPr="00B65E4E">
        <w:rPr>
          <w:b w:val="0"/>
          <w:bCs w:val="0"/>
        </w:rPr>
        <w:t xml:space="preserve">2. </w:t>
      </w:r>
      <w:r w:rsidRPr="00B65E4E">
        <w:rPr>
          <w:b w:val="0"/>
          <w:bCs w:val="0"/>
        </w:rPr>
        <w:t>系</w:t>
      </w:r>
      <w:r w:rsidRPr="00B65E4E">
        <w:rPr>
          <w:rFonts w:hint="eastAsia"/>
          <w:b w:val="0"/>
          <w:bCs w:val="0"/>
        </w:rPr>
        <w:t>统上下</w:t>
      </w:r>
      <w:r w:rsidRPr="00B65E4E">
        <w:rPr>
          <w:b w:val="0"/>
          <w:bCs w:val="0"/>
        </w:rPr>
        <w:t>文</w:t>
      </w:r>
    </w:p>
    <w:p w14:paraId="40D77696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2.1 </w:t>
      </w:r>
      <w:r w:rsidRPr="00B65E4E">
        <w:rPr>
          <w:b w:val="0"/>
          <w:bCs w:val="0"/>
          <w:lang w:eastAsia="zh-CN"/>
        </w:rPr>
        <w:t>双</w:t>
      </w:r>
      <w:r w:rsidRPr="00B65E4E">
        <w:rPr>
          <w:rFonts w:ascii="宋体" w:hAnsi="宋体"/>
          <w:b w:val="0"/>
          <w:bCs w:val="0"/>
          <w:lang w:eastAsia="zh-CN"/>
        </w:rPr>
        <w:t>引擎</w:t>
      </w:r>
      <w:r w:rsidRPr="00B65E4E">
        <w:rPr>
          <w:rFonts w:ascii="宋体" w:hAnsi="宋体" w:cs="微软雅黑" w:hint="eastAsia"/>
          <w:b w:val="0"/>
          <w:bCs w:val="0"/>
          <w:lang w:eastAsia="zh-CN"/>
        </w:rPr>
        <w:t>读</w:t>
      </w:r>
      <w:r w:rsidRPr="00B65E4E">
        <w:rPr>
          <w:rFonts w:ascii="宋体" w:hAnsi="宋体" w:cs="MS Gothic" w:hint="eastAsia"/>
          <w:b w:val="0"/>
          <w:bCs w:val="0"/>
          <w:lang w:eastAsia="zh-CN"/>
        </w:rPr>
        <w:t>写架构</w:t>
      </w:r>
    </w:p>
    <w:p w14:paraId="24ED27C5" w14:textId="318D4BE9" w:rsidR="00707904" w:rsidRDefault="00AD0502">
      <w:pPr>
        <w:spacing w:before="80" w:after="80"/>
        <w:jc w:val="center"/>
        <w:rPr>
          <w:lang w:eastAsia="zh-CN"/>
        </w:rPr>
      </w:pPr>
      <w:r w:rsidRPr="00AD0502">
        <w:rPr>
          <w:noProof/>
          <w:lang w:eastAsia="zh-CN"/>
        </w:rPr>
        <w:drawing>
          <wp:inline distT="0" distB="0" distL="0" distR="0" wp14:anchorId="14A5FA32" wp14:editId="4768C3F2">
            <wp:extent cx="4002494" cy="5359400"/>
            <wp:effectExtent l="0" t="0" r="0" b="0"/>
            <wp:docPr id="127426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4535" cy="537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6AC9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 xml:space="preserve">2.2 </w:t>
      </w:r>
      <w:r w:rsidRPr="00B65E4E">
        <w:rPr>
          <w:b w:val="0"/>
          <w:bCs w:val="0"/>
          <w:lang w:eastAsia="zh-CN"/>
        </w:rPr>
        <w:t>模</w:t>
      </w:r>
      <w:r w:rsidRPr="00B65E4E">
        <w:rPr>
          <w:rFonts w:hint="eastAsia"/>
          <w:b w:val="0"/>
          <w:bCs w:val="0"/>
          <w:lang w:eastAsia="zh-CN"/>
        </w:rPr>
        <w:t>块</w:t>
      </w:r>
      <w:r w:rsidRPr="00B65E4E">
        <w:rPr>
          <w:b w:val="0"/>
          <w:bCs w:val="0"/>
          <w:lang w:eastAsia="zh-CN"/>
        </w:rPr>
        <w:t>交互</w:t>
      </w:r>
      <w:r w:rsidRPr="00B65E4E">
        <w:rPr>
          <w:rFonts w:hint="eastAsia"/>
          <w:b w:val="0"/>
          <w:bCs w:val="0"/>
          <w:lang w:eastAsia="zh-CN"/>
        </w:rPr>
        <w:t>总</w:t>
      </w:r>
      <w:proofErr w:type="gramStart"/>
      <w:r w:rsidRPr="00B65E4E">
        <w:rPr>
          <w:rFonts w:hint="eastAsia"/>
          <w:b w:val="0"/>
          <w:bCs w:val="0"/>
          <w:lang w:eastAsia="zh-CN"/>
        </w:rPr>
        <w:t>览</w:t>
      </w:r>
      <w:proofErr w:type="gramEnd"/>
    </w:p>
    <w:p w14:paraId="6BDC8007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每个 SQL 自定义函数的实现涉及以下模块的交互：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07904" w14:paraId="05E396D0" w14:textId="77777777">
        <w:tc>
          <w:tcPr>
            <w:tcW w:w="3324" w:type="dxa"/>
            <w:shd w:val="clear" w:color="auto" w:fill="D9E2F3"/>
          </w:tcPr>
          <w:p w14:paraId="052872AD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模块</w:t>
            </w:r>
            <w:proofErr w:type="spellEnd"/>
          </w:p>
        </w:tc>
        <w:tc>
          <w:tcPr>
            <w:tcW w:w="3324" w:type="dxa"/>
            <w:shd w:val="clear" w:color="auto" w:fill="D9E2F3"/>
          </w:tcPr>
          <w:p w14:paraId="7BC3FA23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职责</w:t>
            </w:r>
          </w:p>
        </w:tc>
        <w:tc>
          <w:tcPr>
            <w:tcW w:w="3324" w:type="dxa"/>
            <w:shd w:val="clear" w:color="auto" w:fill="D9E2F3"/>
          </w:tcPr>
          <w:p w14:paraId="285FFFC3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交互方式</w:t>
            </w:r>
          </w:p>
        </w:tc>
      </w:tr>
      <w:tr w:rsidR="00707904" w14:paraId="3F3A07BA" w14:textId="77777777">
        <w:tc>
          <w:tcPr>
            <w:tcW w:w="3324" w:type="dxa"/>
          </w:tcPr>
          <w:p w14:paraId="071D5B2B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元信息表</w:t>
            </w:r>
          </w:p>
        </w:tc>
        <w:tc>
          <w:tcPr>
            <w:tcW w:w="3324" w:type="dxa"/>
          </w:tcPr>
          <w:p w14:paraId="0C3F3D8B" w14:textId="77777777" w:rsidR="00707904" w:rsidRDefault="00000000">
            <w:r>
              <w:rPr>
                <w:rFonts w:ascii="Courier New" w:hAnsi="Courier New"/>
                <w:sz w:val="18"/>
              </w:rPr>
              <w:t>持久化</w:t>
            </w:r>
            <w:r>
              <w:rPr>
                <w:rFonts w:ascii="Courier New" w:hAnsi="Courier New"/>
                <w:sz w:val="18"/>
              </w:rPr>
              <w:t xml:space="preserve"> Catalog </w:t>
            </w:r>
            <w:r>
              <w:rPr>
                <w:rFonts w:ascii="Courier New" w:hAnsi="Courier New"/>
                <w:sz w:val="18"/>
              </w:rPr>
              <w:t>对象映射、</w:t>
            </w:r>
            <w:r>
              <w:rPr>
                <w:rFonts w:ascii="Courier New" w:hAnsi="Courier New"/>
                <w:sz w:val="18"/>
              </w:rPr>
              <w:t xml:space="preserve">metadata </w:t>
            </w:r>
            <w:r>
              <w:rPr>
                <w:rFonts w:ascii="Courier New" w:hAnsi="Courier New"/>
                <w:sz w:val="18"/>
              </w:rPr>
              <w:t>指针、高频摘要缓存</w:t>
            </w:r>
          </w:p>
        </w:tc>
        <w:tc>
          <w:tcPr>
            <w:tcW w:w="3324" w:type="dxa"/>
          </w:tcPr>
          <w:p w14:paraId="7128A475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C++ </w:t>
            </w:r>
            <w:r>
              <w:rPr>
                <w:rFonts w:ascii="Courier New" w:hAnsi="Courier New"/>
                <w:sz w:val="18"/>
              </w:rPr>
              <w:t>调用</w:t>
            </w:r>
            <w:r>
              <w:rPr>
                <w:rFonts w:ascii="Courier New" w:hAnsi="Courier New"/>
                <w:sz w:val="18"/>
              </w:rPr>
              <w:t xml:space="preserve"> iceberg_meta_* </w:t>
            </w:r>
            <w:r>
              <w:rPr>
                <w:rFonts w:ascii="Courier New" w:hAnsi="Courier New"/>
                <w:sz w:val="18"/>
              </w:rPr>
              <w:t>接口</w:t>
            </w:r>
          </w:p>
        </w:tc>
      </w:tr>
      <w:tr w:rsidR="00707904" w14:paraId="4CD3525A" w14:textId="77777777">
        <w:tc>
          <w:tcPr>
            <w:tcW w:w="3324" w:type="dxa"/>
          </w:tcPr>
          <w:p w14:paraId="304741B7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Iceberg SDK</w:t>
            </w:r>
          </w:p>
        </w:tc>
        <w:tc>
          <w:tcPr>
            <w:tcW w:w="3324" w:type="dxa"/>
          </w:tcPr>
          <w:p w14:paraId="38B0C679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metadata JSON </w:t>
            </w:r>
            <w:r>
              <w:rPr>
                <w:rFonts w:ascii="Courier New" w:hAnsi="Courier New"/>
                <w:sz w:val="18"/>
              </w:rPr>
              <w:t>构造</w:t>
            </w:r>
            <w:r>
              <w:rPr>
                <w:rFonts w:ascii="Courier New" w:hAnsi="Courier New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解析、</w:t>
            </w:r>
            <w:r>
              <w:rPr>
                <w:rFonts w:ascii="Courier New" w:hAnsi="Courier New"/>
                <w:sz w:val="18"/>
              </w:rPr>
              <w:t xml:space="preserve">schema/snapshot/partition </w:t>
            </w:r>
            <w:r>
              <w:rPr>
                <w:rFonts w:ascii="Courier New" w:hAnsi="Courier New"/>
                <w:sz w:val="18"/>
              </w:rPr>
              <w:t>操作</w:t>
            </w:r>
          </w:p>
        </w:tc>
        <w:tc>
          <w:tcPr>
            <w:tcW w:w="3324" w:type="dxa"/>
          </w:tcPr>
          <w:p w14:paraId="70BAE440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C++ </w:t>
            </w:r>
            <w:r>
              <w:rPr>
                <w:rFonts w:ascii="Courier New" w:hAnsi="Courier New"/>
                <w:sz w:val="18"/>
              </w:rPr>
              <w:t>直接调用</w:t>
            </w:r>
            <w:r>
              <w:rPr>
                <w:rFonts w:ascii="Courier New" w:hAnsi="Courier New"/>
                <w:sz w:val="18"/>
              </w:rPr>
              <w:t xml:space="preserve"> C </w:t>
            </w:r>
            <w:r>
              <w:rPr>
                <w:rFonts w:ascii="Courier New" w:hAnsi="Courier New"/>
                <w:sz w:val="18"/>
              </w:rPr>
              <w:t>函数</w:t>
            </w:r>
          </w:p>
        </w:tc>
      </w:tr>
      <w:tr w:rsidR="00707904" w14:paraId="4530DFCA" w14:textId="77777777">
        <w:tc>
          <w:tcPr>
            <w:tcW w:w="3324" w:type="dxa"/>
          </w:tcPr>
          <w:p w14:paraId="620B1E23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对象存储</w:t>
            </w:r>
          </w:p>
        </w:tc>
        <w:tc>
          <w:tcPr>
            <w:tcW w:w="3324" w:type="dxa"/>
          </w:tcPr>
          <w:p w14:paraId="5F8FFD94" w14:textId="77777777" w:rsidR="00707904" w:rsidRDefault="00000000">
            <w:r>
              <w:rPr>
                <w:rFonts w:ascii="Courier New" w:hAnsi="Courier New"/>
                <w:sz w:val="18"/>
              </w:rPr>
              <w:t>读写</w:t>
            </w:r>
            <w:r>
              <w:rPr>
                <w:rFonts w:ascii="Courier New" w:hAnsi="Courier New"/>
                <w:sz w:val="18"/>
              </w:rPr>
              <w:t xml:space="preserve"> `metadata.json`</w:t>
            </w:r>
            <w:r>
              <w:rPr>
                <w:rFonts w:ascii="Courier New" w:hAnsi="Courier New"/>
                <w:sz w:val="18"/>
              </w:rPr>
              <w:t>、</w:t>
            </w:r>
            <w:r>
              <w:rPr>
                <w:rFonts w:ascii="Courier New" w:hAnsi="Courier New"/>
                <w:sz w:val="18"/>
              </w:rPr>
              <w:t xml:space="preserve">manifest </w:t>
            </w:r>
            <w:r>
              <w:rPr>
                <w:rFonts w:ascii="Courier New" w:hAnsi="Courier New"/>
                <w:sz w:val="18"/>
              </w:rPr>
              <w:t>文件等</w:t>
            </w:r>
          </w:p>
        </w:tc>
        <w:tc>
          <w:tcPr>
            <w:tcW w:w="3324" w:type="dxa"/>
          </w:tcPr>
          <w:p w14:paraId="320000F1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Iceberg SDK </w:t>
            </w:r>
            <w:r>
              <w:rPr>
                <w:rFonts w:ascii="Courier New" w:hAnsi="Courier New"/>
                <w:sz w:val="18"/>
              </w:rPr>
              <w:t>内部封装</w:t>
            </w:r>
            <w:r>
              <w:rPr>
                <w:rFonts w:ascii="Courier New" w:hAnsi="Courier New"/>
                <w:sz w:val="18"/>
              </w:rPr>
              <w:t xml:space="preserve"> S3 API</w:t>
            </w:r>
          </w:p>
        </w:tc>
      </w:tr>
      <w:tr w:rsidR="00707904" w14:paraId="277441D9" w14:textId="77777777">
        <w:tc>
          <w:tcPr>
            <w:tcW w:w="3324" w:type="dxa"/>
          </w:tcPr>
          <w:p w14:paraId="7F0611BC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DDL </w:t>
            </w:r>
            <w:r>
              <w:rPr>
                <w:rFonts w:ascii="Courier New" w:hAnsi="Courier New"/>
                <w:b/>
                <w:sz w:val="18"/>
              </w:rPr>
              <w:t>管理模块</w:t>
            </w:r>
          </w:p>
        </w:tc>
        <w:tc>
          <w:tcPr>
            <w:tcW w:w="3324" w:type="dxa"/>
          </w:tcPr>
          <w:p w14:paraId="26E352D5" w14:textId="77777777" w:rsidR="00707904" w:rsidRDefault="00000000">
            <w:r>
              <w:rPr>
                <w:rFonts w:ascii="Courier New" w:hAnsi="Courier New"/>
                <w:sz w:val="18"/>
              </w:rPr>
              <w:t>创建</w:t>
            </w:r>
            <w:r>
              <w:rPr>
                <w:rFonts w:ascii="Courier New" w:hAnsi="Courier New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删除</w:t>
            </w:r>
            <w:r>
              <w:rPr>
                <w:rFonts w:ascii="Courier New" w:hAnsi="Courier New"/>
                <w:sz w:val="18"/>
              </w:rPr>
              <w:t xml:space="preserve"> delta </w:t>
            </w:r>
            <w:r>
              <w:rPr>
                <w:rFonts w:ascii="Courier New" w:hAnsi="Courier New"/>
                <w:sz w:val="18"/>
              </w:rPr>
              <w:t>表和</w:t>
            </w:r>
            <w:r>
              <w:rPr>
                <w:rFonts w:ascii="Courier New" w:hAnsi="Courier New"/>
                <w:sz w:val="18"/>
              </w:rPr>
              <w:t xml:space="preserve"> FDW </w:t>
            </w:r>
            <w:r>
              <w:rPr>
                <w:rFonts w:ascii="Courier New" w:hAnsi="Courier New"/>
                <w:sz w:val="18"/>
              </w:rPr>
              <w:t>外表</w:t>
            </w:r>
          </w:p>
        </w:tc>
        <w:tc>
          <w:tcPr>
            <w:tcW w:w="3324" w:type="dxa"/>
          </w:tcPr>
          <w:p w14:paraId="79ED80D4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C </w:t>
            </w:r>
            <w:r>
              <w:rPr>
                <w:rFonts w:ascii="Courier New" w:hAnsi="Courier New"/>
                <w:sz w:val="18"/>
                <w:lang w:eastAsia="zh-CN"/>
              </w:rPr>
              <w:t>函数调用（非本设计展开范围）</w:t>
            </w:r>
          </w:p>
        </w:tc>
      </w:tr>
    </w:tbl>
    <w:p w14:paraId="320EECFC" w14:textId="77777777" w:rsidR="00707904" w:rsidRDefault="00707904">
      <w:pPr>
        <w:rPr>
          <w:lang w:eastAsia="zh-CN"/>
        </w:rPr>
      </w:pPr>
    </w:p>
    <w:p w14:paraId="01A66082" w14:textId="77777777" w:rsidR="00707904" w:rsidRDefault="00707904">
      <w:pPr>
        <w:pBdr>
          <w:bottom w:val="single" w:sz="6" w:space="1" w:color="CCCCCC"/>
        </w:pBdr>
        <w:rPr>
          <w:lang w:eastAsia="zh-CN"/>
        </w:rPr>
      </w:pPr>
    </w:p>
    <w:p w14:paraId="66D11059" w14:textId="1D2B52A3" w:rsidR="00707904" w:rsidRPr="00B65E4E" w:rsidRDefault="00000000" w:rsidP="00960DCF">
      <w:pPr>
        <w:pStyle w:val="1"/>
        <w:rPr>
          <w:rFonts w:hint="eastAsia"/>
          <w:b w:val="0"/>
          <w:bCs w:val="0"/>
        </w:rPr>
      </w:pPr>
      <w:r w:rsidRPr="00B65E4E">
        <w:rPr>
          <w:b w:val="0"/>
          <w:bCs w:val="0"/>
        </w:rPr>
        <w:t xml:space="preserve">3. Iceberg SDK </w:t>
      </w:r>
      <w:proofErr w:type="spellStart"/>
      <w:r w:rsidRPr="00B65E4E">
        <w:rPr>
          <w:b w:val="0"/>
          <w:bCs w:val="0"/>
        </w:rPr>
        <w:t>接口</w:t>
      </w:r>
      <w:r w:rsidRPr="00B65E4E">
        <w:rPr>
          <w:rFonts w:hint="eastAsia"/>
          <w:b w:val="0"/>
          <w:bCs w:val="0"/>
        </w:rPr>
        <w:t>诉求</w:t>
      </w:r>
      <w:proofErr w:type="spellEnd"/>
    </w:p>
    <w:p w14:paraId="7D6D1E37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3.1 </w:t>
      </w:r>
      <w:proofErr w:type="spellStart"/>
      <w:r w:rsidRPr="00B65E4E">
        <w:rPr>
          <w:b w:val="0"/>
          <w:bCs w:val="0"/>
          <w:lang w:eastAsia="zh-CN"/>
        </w:rPr>
        <w:t>架构</w:t>
      </w:r>
      <w:r w:rsidRPr="00B65E4E">
        <w:rPr>
          <w:rFonts w:hint="eastAsia"/>
          <w:b w:val="0"/>
          <w:bCs w:val="0"/>
          <w:lang w:eastAsia="zh-CN"/>
        </w:rPr>
        <w:t>说明：</w:t>
      </w:r>
      <w:r w:rsidRPr="00B65E4E">
        <w:rPr>
          <w:b w:val="0"/>
          <w:bCs w:val="0"/>
          <w:lang w:eastAsia="zh-CN"/>
        </w:rPr>
        <w:t>JNI</w:t>
      </w:r>
      <w:proofErr w:type="spellEnd"/>
      <w:r w:rsidRPr="00B65E4E">
        <w:rPr>
          <w:b w:val="0"/>
          <w:bCs w:val="0"/>
          <w:lang w:eastAsia="zh-CN"/>
        </w:rPr>
        <w:t xml:space="preserve"> </w:t>
      </w:r>
      <w:proofErr w:type="spellStart"/>
      <w:r w:rsidRPr="00B65E4E">
        <w:rPr>
          <w:rFonts w:hint="eastAsia"/>
          <w:b w:val="0"/>
          <w:bCs w:val="0"/>
          <w:lang w:eastAsia="zh-CN"/>
        </w:rPr>
        <w:t>调用链与</w:t>
      </w:r>
      <w:proofErr w:type="spellEnd"/>
      <w:r w:rsidRPr="00B65E4E">
        <w:rPr>
          <w:b w:val="0"/>
          <w:bCs w:val="0"/>
          <w:lang w:eastAsia="zh-CN"/>
        </w:rPr>
        <w:t xml:space="preserve"> </w:t>
      </w:r>
      <w:proofErr w:type="spellStart"/>
      <w:r w:rsidRPr="00B65E4E">
        <w:rPr>
          <w:b w:val="0"/>
          <w:bCs w:val="0"/>
          <w:lang w:eastAsia="zh-CN"/>
        </w:rPr>
        <w:t>ereport</w:t>
      </w:r>
      <w:proofErr w:type="spellEnd"/>
      <w:r w:rsidRPr="00B65E4E">
        <w:rPr>
          <w:b w:val="0"/>
          <w:bCs w:val="0"/>
          <w:lang w:eastAsia="zh-CN"/>
        </w:rPr>
        <w:t xml:space="preserve"> </w:t>
      </w:r>
      <w:proofErr w:type="spellStart"/>
      <w:r w:rsidRPr="00B65E4E">
        <w:rPr>
          <w:b w:val="0"/>
          <w:bCs w:val="0"/>
          <w:lang w:eastAsia="zh-CN"/>
        </w:rPr>
        <w:t>安全性</w:t>
      </w:r>
      <w:proofErr w:type="spellEnd"/>
    </w:p>
    <w:p w14:paraId="5E2D2142" w14:textId="77777777" w:rsidR="00707904" w:rsidRDefault="00000000">
      <w:pPr>
        <w:rPr>
          <w:lang w:eastAsia="zh-CN"/>
        </w:rPr>
      </w:pPr>
      <w:r>
        <w:rPr>
          <w:rFonts w:ascii="宋体" w:hAnsi="宋体"/>
        </w:rPr>
        <w:t xml:space="preserve">Iceberg SDK 的实际实现是 </w:t>
      </w:r>
      <w:r>
        <w:rPr>
          <w:rFonts w:ascii="宋体" w:hAnsi="宋体"/>
          <w:b/>
        </w:rPr>
        <w:t>Java</w:t>
      </w:r>
      <w:r>
        <w:rPr>
          <w:rFonts w:ascii="宋体" w:hAnsi="宋体"/>
        </w:rPr>
        <w:t xml:space="preserve">（Apache Iceberg 官方库），通过 </w:t>
      </w:r>
      <w:r>
        <w:rPr>
          <w:rFonts w:ascii="宋体" w:hAnsi="宋体"/>
          <w:b/>
        </w:rPr>
        <w:t>JNI</w:t>
      </w:r>
      <w:r>
        <w:rPr>
          <w:rFonts w:ascii="宋体" w:hAnsi="宋体"/>
        </w:rPr>
        <w:t xml:space="preserve"> 被 C++ </w:t>
      </w:r>
      <w:proofErr w:type="spellStart"/>
      <w:r>
        <w:rPr>
          <w:rFonts w:ascii="宋体" w:hAnsi="宋体"/>
        </w:rPr>
        <w:t>层调用。</w:t>
      </w:r>
      <w:r>
        <w:rPr>
          <w:rFonts w:ascii="宋体" w:hAnsi="宋体"/>
          <w:lang w:eastAsia="zh-CN"/>
        </w:rPr>
        <w:t>SQL</w:t>
      </w:r>
      <w:proofErr w:type="spellEnd"/>
      <w:r>
        <w:rPr>
          <w:rFonts w:ascii="宋体" w:hAnsi="宋体"/>
          <w:lang w:eastAsia="zh-CN"/>
        </w:rPr>
        <w:t xml:space="preserve"> 自定义函数不直接接触 JNI——中间有一层 C++ 头文件定义 API，其实现负责 JNI 调用。</w:t>
      </w:r>
    </w:p>
    <w:p w14:paraId="0461D5CB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SQL </w:t>
      </w:r>
      <w:proofErr w:type="spellStart"/>
      <w:r>
        <w:rPr>
          <w:rFonts w:ascii="Courier New" w:hAnsi="Courier New"/>
          <w:color w:val="333333"/>
          <w:sz w:val="16"/>
        </w:rPr>
        <w:t>自定义函数</w:t>
      </w:r>
      <w:proofErr w:type="spellEnd"/>
      <w:r>
        <w:rPr>
          <w:rFonts w:ascii="Courier New" w:hAnsi="Courier New"/>
          <w:color w:val="333333"/>
          <w:sz w:val="16"/>
        </w:rPr>
        <w:t xml:space="preserve"> (C++)</w:t>
      </w:r>
    </w:p>
    <w:p w14:paraId="3853870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│</w:t>
      </w:r>
    </w:p>
    <w:p w14:paraId="7770709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├── </w:t>
      </w:r>
      <w:r>
        <w:rPr>
          <w:rFonts w:ascii="Courier New" w:hAnsi="Courier New"/>
          <w:color w:val="333333"/>
          <w:sz w:val="16"/>
        </w:rPr>
        <w:t>调用</w:t>
      </w:r>
      <w:r>
        <w:rPr>
          <w:rFonts w:ascii="Courier New" w:hAnsi="Courier New"/>
          <w:color w:val="333333"/>
          <w:sz w:val="16"/>
        </w:rPr>
        <w:t xml:space="preserve"> Iceberg SDK</w:t>
      </w:r>
      <w:r>
        <w:rPr>
          <w:rFonts w:ascii="Courier New" w:hAnsi="Courier New"/>
          <w:color w:val="333333"/>
          <w:sz w:val="16"/>
        </w:rPr>
        <w:t>接口</w:t>
      </w:r>
    </w:p>
    <w:p w14:paraId="2F9CF2A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│</w:t>
      </w:r>
    </w:p>
    <w:p w14:paraId="3316C72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▼</w:t>
      </w:r>
    </w:p>
    <w:p w14:paraId="0BE37AD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C++ Wrapper </w:t>
      </w:r>
      <w:r>
        <w:rPr>
          <w:rFonts w:ascii="Courier New" w:hAnsi="Courier New"/>
          <w:color w:val="333333"/>
          <w:sz w:val="16"/>
        </w:rPr>
        <w:t>层</w:t>
      </w:r>
      <w:r>
        <w:rPr>
          <w:rFonts w:ascii="Courier New" w:hAnsi="Courier New"/>
          <w:color w:val="333333"/>
          <w:sz w:val="16"/>
        </w:rPr>
        <w:t xml:space="preserve"> (JNI </w:t>
      </w:r>
      <w:r>
        <w:rPr>
          <w:rFonts w:ascii="Courier New" w:hAnsi="Courier New"/>
          <w:color w:val="333333"/>
          <w:sz w:val="16"/>
        </w:rPr>
        <w:t>实现</w:t>
      </w:r>
      <w:r>
        <w:rPr>
          <w:rFonts w:ascii="Courier New" w:hAnsi="Courier New"/>
          <w:color w:val="333333"/>
          <w:sz w:val="16"/>
        </w:rPr>
        <w:t>)</w:t>
      </w:r>
    </w:p>
    <w:p w14:paraId="30EB4E4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│</w:t>
      </w:r>
    </w:p>
    <w:p w14:paraId="4E262BD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├── JNI </w:t>
      </w:r>
      <w:r>
        <w:rPr>
          <w:rFonts w:ascii="Courier New" w:hAnsi="Courier New"/>
          <w:color w:val="333333"/>
          <w:sz w:val="16"/>
        </w:rPr>
        <w:t>调用</w:t>
      </w:r>
      <w:r>
        <w:rPr>
          <w:rFonts w:ascii="Courier New" w:hAnsi="Courier New"/>
          <w:color w:val="333333"/>
          <w:sz w:val="16"/>
        </w:rPr>
        <w:t xml:space="preserve"> → Java Iceberg SDK</w:t>
      </w:r>
    </w:p>
    <w:p w14:paraId="296DC116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│</w:t>
      </w:r>
    </w:p>
    <w:p w14:paraId="72952FD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▼</w:t>
      </w:r>
    </w:p>
    <w:p w14:paraId="605A77C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Java Iceberg SDK (</w:t>
      </w:r>
      <w:r>
        <w:rPr>
          <w:rFonts w:ascii="Courier New" w:hAnsi="Courier New"/>
          <w:color w:val="333333"/>
          <w:sz w:val="16"/>
        </w:rPr>
        <w:t>实际实现</w:t>
      </w:r>
      <w:r>
        <w:rPr>
          <w:rFonts w:ascii="Courier New" w:hAnsi="Courier New"/>
          <w:color w:val="333333"/>
          <w:sz w:val="16"/>
        </w:rPr>
        <w:t>)</w:t>
      </w:r>
    </w:p>
    <w:p w14:paraId="09B1A0D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│</w:t>
      </w:r>
    </w:p>
    <w:p w14:paraId="7E748E54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└── S3 </w:t>
      </w:r>
      <w:r>
        <w:rPr>
          <w:rFonts w:ascii="Courier New" w:hAnsi="Courier New"/>
          <w:color w:val="333333"/>
          <w:sz w:val="16"/>
        </w:rPr>
        <w:t>读写</w:t>
      </w:r>
    </w:p>
    <w:p w14:paraId="58852320" w14:textId="77777777" w:rsidR="00707904" w:rsidRDefault="00000000">
      <w:r>
        <w:rPr>
          <w:rFonts w:ascii="宋体" w:hAnsi="宋体"/>
          <w:b/>
        </w:rPr>
        <w:t>ereport 安全性分析：</w:t>
      </w:r>
    </w:p>
    <w:p w14:paraId="06A17126" w14:textId="77777777" w:rsidR="00707904" w:rsidRDefault="00000000">
      <w:pPr>
        <w:rPr>
          <w:lang w:eastAsia="zh-CN"/>
        </w:rPr>
      </w:pPr>
      <w:proofErr w:type="gramStart"/>
      <w:r>
        <w:rPr>
          <w:rFonts w:ascii="Courier New" w:hAnsi="Courier New"/>
          <w:color w:val="C7254E"/>
          <w:sz w:val="18"/>
        </w:rPr>
        <w:t>ereport(</w:t>
      </w:r>
      <w:proofErr w:type="gramEnd"/>
      <w:r>
        <w:rPr>
          <w:rFonts w:ascii="Courier New" w:hAnsi="Courier New"/>
          <w:color w:val="C7254E"/>
          <w:sz w:val="18"/>
        </w:rPr>
        <w:t>ERROR, ...)</w:t>
      </w:r>
      <w:r>
        <w:rPr>
          <w:rFonts w:ascii="宋体" w:hAnsi="宋体"/>
        </w:rPr>
        <w:t xml:space="preserve"> 在 PostgreSQL/</w:t>
      </w:r>
      <w:proofErr w:type="spellStart"/>
      <w:r>
        <w:rPr>
          <w:rFonts w:ascii="宋体" w:hAnsi="宋体"/>
        </w:rPr>
        <w:t>OpenGauss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内部通过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Courier New" w:hAnsi="Courier New"/>
          <w:color w:val="C7254E"/>
          <w:sz w:val="18"/>
        </w:rPr>
        <w:t>longjmp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跳转到</w:t>
      </w:r>
      <w:proofErr w:type="spellEnd"/>
      <w:r>
        <w:rPr>
          <w:rFonts w:ascii="宋体" w:hAnsi="宋体"/>
        </w:rPr>
        <w:t xml:space="preserve"> executor </w:t>
      </w:r>
      <w:proofErr w:type="spellStart"/>
      <w:r>
        <w:rPr>
          <w:rFonts w:ascii="宋体" w:hAnsi="宋体"/>
        </w:rPr>
        <w:t>的错误处理器</w:t>
      </w:r>
      <w:proofErr w:type="spellEnd"/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关键约束：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longjmp</w:t>
      </w:r>
      <w:proofErr w:type="spellEnd"/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b/>
          <w:lang w:eastAsia="zh-CN"/>
        </w:rPr>
        <w:t>不能跨越 JNI 栈帧</w:t>
      </w:r>
      <w:r>
        <w:rPr>
          <w:rFonts w:ascii="宋体" w:hAnsi="宋体"/>
          <w:lang w:eastAsia="zh-CN"/>
        </w:rPr>
        <w:t xml:space="preserve">——若在 JNI 调用链内部触发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longjmp</w:t>
      </w:r>
      <w:proofErr w:type="spellEnd"/>
      <w:r>
        <w:rPr>
          <w:rFonts w:ascii="宋体" w:hAnsi="宋体"/>
          <w:lang w:eastAsia="zh-CN"/>
        </w:rPr>
        <w:t>，JVM 内部状态将不一致（局部引用未释放、异常未清理等）。</w:t>
      </w:r>
    </w:p>
    <w:p w14:paraId="7A7E6F35" w14:textId="77777777" w:rsidR="00707904" w:rsidRDefault="00000000">
      <w:proofErr w:type="spellStart"/>
      <w:r>
        <w:rPr>
          <w:rFonts w:ascii="宋体" w:hAnsi="宋体"/>
        </w:rPr>
        <w:t>因此</w:t>
      </w:r>
      <w:proofErr w:type="spellEnd"/>
      <w:r>
        <w:rPr>
          <w:rFonts w:ascii="宋体" w:hAnsi="宋体"/>
        </w:rPr>
        <w:t xml:space="preserve"> C++ Wrapper </w:t>
      </w:r>
      <w:proofErr w:type="spellStart"/>
      <w:r>
        <w:rPr>
          <w:rFonts w:ascii="宋体" w:hAnsi="宋体"/>
        </w:rPr>
        <w:t>层遵循以下流程</w:t>
      </w:r>
      <w:proofErr w:type="spellEnd"/>
      <w:r>
        <w:rPr>
          <w:rFonts w:ascii="宋体" w:hAnsi="宋体"/>
        </w:rPr>
        <w:t>：</w:t>
      </w:r>
    </w:p>
    <w:p w14:paraId="5F7D2B21" w14:textId="03CDD4D9" w:rsidR="00707904" w:rsidRDefault="00000000" w:rsidP="00AD0502">
      <w:pPr>
        <w:pStyle w:val="ae"/>
        <w:numPr>
          <w:ilvl w:val="0"/>
          <w:numId w:val="11"/>
        </w:numPr>
      </w:pPr>
      <w:proofErr w:type="spellStart"/>
      <w:r w:rsidRPr="00AD0502">
        <w:rPr>
          <w:rFonts w:ascii="宋体" w:hAnsi="宋体" w:cs="微软雅黑" w:hint="eastAsia"/>
        </w:rPr>
        <w:t>发</w:t>
      </w:r>
      <w:r w:rsidRPr="00AD0502">
        <w:rPr>
          <w:rFonts w:ascii="宋体" w:hAnsi="宋体" w:cs="MS Mincho" w:hint="eastAsia"/>
        </w:rPr>
        <w:t>起</w:t>
      </w:r>
      <w:proofErr w:type="spellEnd"/>
      <w:r w:rsidRPr="00AD0502">
        <w:rPr>
          <w:rFonts w:ascii="宋体" w:hAnsi="宋体"/>
        </w:rPr>
        <w:t xml:space="preserve"> JNI </w:t>
      </w:r>
      <w:proofErr w:type="spellStart"/>
      <w:r w:rsidRPr="00AD0502">
        <w:rPr>
          <w:rFonts w:ascii="宋体" w:hAnsi="宋体"/>
        </w:rPr>
        <w:t>调用</w:t>
      </w:r>
      <w:proofErr w:type="spellEnd"/>
      <w:r w:rsidRPr="00AD0502">
        <w:rPr>
          <w:rFonts w:ascii="宋体" w:hAnsi="宋体"/>
        </w:rPr>
        <w:t xml:space="preserve"> → Java Iceberg SDK 执行实际操作</w:t>
      </w:r>
    </w:p>
    <w:p w14:paraId="5FEC79F6" w14:textId="2FEB5888" w:rsidR="00707904" w:rsidRDefault="00000000" w:rsidP="00AD0502">
      <w:pPr>
        <w:pStyle w:val="ae"/>
        <w:numPr>
          <w:ilvl w:val="0"/>
          <w:numId w:val="11"/>
        </w:numPr>
        <w:rPr>
          <w:lang w:eastAsia="zh-CN"/>
        </w:rPr>
      </w:pPr>
      <w:r w:rsidRPr="00AD0502">
        <w:rPr>
          <w:rFonts w:ascii="宋体" w:hAnsi="宋体"/>
          <w:lang w:eastAsia="zh-CN"/>
        </w:rPr>
        <w:t>JNI 调用完全返回（此时</w:t>
      </w:r>
      <w:proofErr w:type="gramStart"/>
      <w:r w:rsidRPr="00AD0502">
        <w:rPr>
          <w:rFonts w:ascii="宋体" w:hAnsi="宋体"/>
          <w:lang w:eastAsia="zh-CN"/>
        </w:rPr>
        <w:t>栈</w:t>
      </w:r>
      <w:proofErr w:type="gramEnd"/>
      <w:r w:rsidRPr="00AD0502">
        <w:rPr>
          <w:rFonts w:ascii="宋体" w:hAnsi="宋体"/>
          <w:lang w:eastAsia="zh-CN"/>
        </w:rPr>
        <w:t>上已无 JNI 帧）</w:t>
      </w:r>
    </w:p>
    <w:p w14:paraId="0D1603BC" w14:textId="77777777" w:rsidR="00AD0502" w:rsidRDefault="00000000" w:rsidP="00AD0502">
      <w:pPr>
        <w:pStyle w:val="ae"/>
        <w:numPr>
          <w:ilvl w:val="0"/>
          <w:numId w:val="11"/>
        </w:numPr>
        <w:rPr>
          <w:rFonts w:ascii="宋体" w:hAnsi="宋体" w:hint="eastAsia"/>
          <w:lang w:eastAsia="zh-CN"/>
        </w:rPr>
      </w:pPr>
      <w:r w:rsidRPr="00AD0502">
        <w:rPr>
          <w:rFonts w:ascii="宋体" w:hAnsi="宋体"/>
          <w:lang w:eastAsia="zh-CN"/>
        </w:rPr>
        <w:t>检查 Java 异常状态</w:t>
      </w:r>
    </w:p>
    <w:p w14:paraId="2D1DD304" w14:textId="77777777" w:rsidR="00AD0502" w:rsidRDefault="00000000" w:rsidP="00AD0502">
      <w:pPr>
        <w:pStyle w:val="ae"/>
        <w:numPr>
          <w:ilvl w:val="1"/>
          <w:numId w:val="11"/>
        </w:numPr>
        <w:rPr>
          <w:rFonts w:ascii="宋体" w:hAnsi="宋体" w:hint="eastAsia"/>
          <w:lang w:eastAsia="zh-CN"/>
        </w:rPr>
      </w:pPr>
      <w:r w:rsidRPr="00AD0502">
        <w:rPr>
          <w:rFonts w:ascii="宋体" w:hAnsi="宋体"/>
          <w:lang w:eastAsia="zh-CN"/>
        </w:rPr>
        <w:t>无异常 → 将结果返回给 SQL 函数层</w:t>
      </w:r>
    </w:p>
    <w:p w14:paraId="00343AB4" w14:textId="3BCC7128" w:rsidR="00707904" w:rsidRPr="00AD0502" w:rsidRDefault="00000000" w:rsidP="00AD0502">
      <w:pPr>
        <w:pStyle w:val="ae"/>
        <w:numPr>
          <w:ilvl w:val="1"/>
          <w:numId w:val="11"/>
        </w:numPr>
        <w:rPr>
          <w:rFonts w:ascii="宋体" w:hAnsi="宋体" w:hint="eastAsia"/>
          <w:lang w:eastAsia="zh-CN"/>
        </w:rPr>
      </w:pPr>
      <w:r w:rsidRPr="00AD0502">
        <w:rPr>
          <w:rFonts w:ascii="宋体" w:hAnsi="宋体"/>
          <w:lang w:eastAsia="zh-CN"/>
        </w:rPr>
        <w:t xml:space="preserve">有异常 → 提取错误消息 → 清理 Java 异常状态 → 由 SQL 函数层通过 </w:t>
      </w:r>
      <w:proofErr w:type="spellStart"/>
      <w:r w:rsidRPr="00AD0502">
        <w:rPr>
          <w:rFonts w:ascii="宋体" w:hAnsi="宋体"/>
          <w:lang w:eastAsia="zh-CN"/>
        </w:rPr>
        <w:t>ereport</w:t>
      </w:r>
      <w:proofErr w:type="spellEnd"/>
      <w:r w:rsidRPr="00AD0502">
        <w:rPr>
          <w:rFonts w:ascii="宋体" w:hAnsi="宋体"/>
          <w:lang w:eastAsia="zh-CN"/>
        </w:rPr>
        <w:t xml:space="preserve"> 抛出（此时 </w:t>
      </w:r>
      <w:proofErr w:type="spellStart"/>
      <w:r w:rsidRPr="00AD0502">
        <w:rPr>
          <w:rFonts w:ascii="宋体" w:hAnsi="宋体"/>
          <w:lang w:eastAsia="zh-CN"/>
        </w:rPr>
        <w:t>longjmp</w:t>
      </w:r>
      <w:proofErr w:type="spellEnd"/>
      <w:r w:rsidRPr="00AD0502">
        <w:rPr>
          <w:rFonts w:ascii="宋体" w:hAnsi="宋体"/>
          <w:lang w:eastAsia="zh-CN"/>
        </w:rPr>
        <w:t xml:space="preserve"> 安全，</w:t>
      </w:r>
      <w:proofErr w:type="gramStart"/>
      <w:r w:rsidRPr="00AD0502">
        <w:rPr>
          <w:rFonts w:ascii="宋体" w:hAnsi="宋体"/>
          <w:lang w:eastAsia="zh-CN"/>
        </w:rPr>
        <w:t>不</w:t>
      </w:r>
      <w:proofErr w:type="gramEnd"/>
      <w:r w:rsidRPr="00AD0502">
        <w:rPr>
          <w:rFonts w:ascii="宋体" w:hAnsi="宋体"/>
          <w:lang w:eastAsia="zh-CN"/>
        </w:rPr>
        <w:t>跨越 JNI 帧）</w:t>
      </w:r>
    </w:p>
    <w:p w14:paraId="6EBCC24F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核心约束</w:t>
      </w:r>
      <w:r>
        <w:rPr>
          <w:rFonts w:ascii="宋体" w:hAnsi="宋体"/>
          <w:lang w:eastAsia="zh-CN"/>
        </w:rPr>
        <w:t>：</w:t>
      </w:r>
      <w:proofErr w:type="spellStart"/>
      <w:r>
        <w:rPr>
          <w:rFonts w:ascii="宋体" w:hAnsi="宋体"/>
          <w:lang w:eastAsia="zh-CN"/>
        </w:rPr>
        <w:t>ereport</w:t>
      </w:r>
      <w:proofErr w:type="spellEnd"/>
      <w:r>
        <w:rPr>
          <w:rFonts w:ascii="宋体" w:hAnsi="宋体"/>
          <w:lang w:eastAsia="zh-CN"/>
        </w:rPr>
        <w:t xml:space="preserve"> 只能在 JNI 完全返回后触发，不能跨越 JNI </w:t>
      </w:r>
      <w:proofErr w:type="gramStart"/>
      <w:r>
        <w:rPr>
          <w:rFonts w:ascii="宋体" w:hAnsi="宋体"/>
          <w:lang w:eastAsia="zh-CN"/>
        </w:rPr>
        <w:t>栈</w:t>
      </w:r>
      <w:proofErr w:type="gramEnd"/>
      <w:r>
        <w:rPr>
          <w:rFonts w:ascii="宋体" w:hAnsi="宋体"/>
          <w:lang w:eastAsia="zh-CN"/>
        </w:rPr>
        <w:t>帧。</w:t>
      </w:r>
    </w:p>
    <w:p w14:paraId="5A77565F" w14:textId="77777777" w:rsidR="00707904" w:rsidRPr="00B25885" w:rsidRDefault="00000000" w:rsidP="00960DCF">
      <w:pPr>
        <w:pStyle w:val="31"/>
        <w:rPr>
          <w:b w:val="0"/>
          <w:bCs w:val="0"/>
          <w:lang w:eastAsia="zh-CN"/>
        </w:rPr>
      </w:pPr>
      <w:r w:rsidRPr="00B25885">
        <w:rPr>
          <w:b w:val="0"/>
          <w:bCs w:val="0"/>
          <w:lang w:eastAsia="zh-CN"/>
        </w:rPr>
        <w:lastRenderedPageBreak/>
        <w:t xml:space="preserve">3.1.1 </w:t>
      </w:r>
      <w:r w:rsidRPr="00B25885">
        <w:rPr>
          <w:rFonts w:ascii="宋体" w:hAnsi="宋体" w:cs="微软雅黑" w:hint="eastAsia"/>
          <w:b w:val="0"/>
          <w:bCs w:val="0"/>
          <w:lang w:eastAsia="zh-CN"/>
        </w:rPr>
        <w:t>错误处</w:t>
      </w:r>
      <w:r w:rsidRPr="00B25885">
        <w:rPr>
          <w:rFonts w:ascii="宋体" w:hAnsi="宋体"/>
          <w:b w:val="0"/>
          <w:bCs w:val="0"/>
          <w:lang w:eastAsia="zh-CN"/>
        </w:rPr>
        <w:t>理</w:t>
      </w:r>
      <w:r w:rsidRPr="00B25885">
        <w:rPr>
          <w:rFonts w:ascii="宋体" w:hAnsi="宋体" w:cs="微软雅黑" w:hint="eastAsia"/>
          <w:b w:val="0"/>
          <w:bCs w:val="0"/>
          <w:lang w:eastAsia="zh-CN"/>
        </w:rPr>
        <w:t>约</w:t>
      </w:r>
      <w:r w:rsidRPr="00B25885">
        <w:rPr>
          <w:rFonts w:ascii="宋体" w:hAnsi="宋体" w:cs="MS Gothic" w:hint="eastAsia"/>
          <w:b w:val="0"/>
          <w:bCs w:val="0"/>
          <w:lang w:eastAsia="zh-CN"/>
        </w:rPr>
        <w:t>定：通用</w:t>
      </w:r>
      <w:r w:rsidRPr="00B25885">
        <w:rPr>
          <w:rFonts w:ascii="宋体" w:hAnsi="宋体" w:cs="微软雅黑" w:hint="eastAsia"/>
          <w:b w:val="0"/>
          <w:bCs w:val="0"/>
          <w:lang w:eastAsia="zh-CN"/>
        </w:rPr>
        <w:t>错误</w:t>
      </w:r>
      <w:r w:rsidRPr="00B25885">
        <w:rPr>
          <w:rFonts w:ascii="宋体" w:hAnsi="宋体" w:cs="MS Gothic" w:hint="eastAsia"/>
          <w:b w:val="0"/>
          <w:bCs w:val="0"/>
          <w:lang w:eastAsia="zh-CN"/>
        </w:rPr>
        <w:t>消息</w:t>
      </w:r>
      <w:r w:rsidRPr="00B25885">
        <w:rPr>
          <w:b w:val="0"/>
          <w:bCs w:val="0"/>
          <w:lang w:eastAsia="zh-CN"/>
        </w:rPr>
        <w:t xml:space="preserve"> + SQL </w:t>
      </w:r>
      <w:r w:rsidRPr="00B25885">
        <w:rPr>
          <w:rFonts w:ascii="宋体" w:hAnsi="宋体" w:cs="微软雅黑" w:hint="eastAsia"/>
          <w:b w:val="0"/>
          <w:bCs w:val="0"/>
          <w:lang w:eastAsia="zh-CN"/>
        </w:rPr>
        <w:t>层</w:t>
      </w:r>
      <w:r w:rsidRPr="00B25885">
        <w:rPr>
          <w:rFonts w:ascii="宋体" w:hAnsi="宋体" w:cs="MS Gothic" w:hint="eastAsia"/>
          <w:b w:val="0"/>
          <w:bCs w:val="0"/>
          <w:lang w:eastAsia="zh-CN"/>
        </w:rPr>
        <w:t>格式化</w:t>
      </w:r>
    </w:p>
    <w:p w14:paraId="2F396489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SDK 和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模块不仅被 SQL 自定义函数调用，也可能被其他模块（REST 适配器、后台任务等）调用。因此接口</w:t>
      </w:r>
      <w:r>
        <w:rPr>
          <w:rFonts w:ascii="宋体" w:hAnsi="宋体"/>
          <w:b/>
          <w:lang w:eastAsia="zh-CN"/>
        </w:rPr>
        <w:t>不应</w:t>
      </w:r>
      <w:r>
        <w:rPr>
          <w:rFonts w:ascii="宋体" w:hAnsi="宋体"/>
          <w:lang w:eastAsia="zh-CN"/>
        </w:rPr>
        <w:t xml:space="preserve">在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ereport</w:t>
      </w:r>
      <w:proofErr w:type="spellEnd"/>
      <w:r>
        <w:rPr>
          <w:rFonts w:ascii="宋体" w:hAnsi="宋体"/>
          <w:lang w:eastAsia="zh-CN"/>
        </w:rPr>
        <w:t xml:space="preserve"> 中硬编码 Iceberg REST API 的 JSON 错误格式。</w:t>
      </w:r>
    </w:p>
    <w:p w14:paraId="47D2B66F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约定</w:t>
      </w:r>
      <w:r>
        <w:rPr>
          <w:rFonts w:ascii="宋体" w:hAnsi="宋体"/>
          <w:lang w:eastAsia="zh-CN"/>
        </w:rPr>
        <w:t xml:space="preserve">：所有可失败的 SDK/META 方法通过 </w:t>
      </w:r>
      <w:r>
        <w:rPr>
          <w:rFonts w:ascii="Courier New" w:hAnsi="Courier New"/>
          <w:color w:val="C7254E"/>
          <w:sz w:val="18"/>
          <w:lang w:eastAsia="zh-CN"/>
        </w:rPr>
        <w:t>char **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error_msg</w:t>
      </w:r>
      <w:proofErr w:type="spellEnd"/>
      <w:r>
        <w:rPr>
          <w:rFonts w:ascii="宋体" w:hAnsi="宋体"/>
          <w:lang w:eastAsia="zh-CN"/>
        </w:rPr>
        <w:t xml:space="preserve"> 输出参数返回</w:t>
      </w:r>
      <w:r>
        <w:rPr>
          <w:rFonts w:ascii="宋体" w:hAnsi="宋体"/>
          <w:b/>
          <w:lang w:eastAsia="zh-CN"/>
        </w:rPr>
        <w:t>纯文本错误描述</w:t>
      </w:r>
      <w:r>
        <w:rPr>
          <w:rFonts w:ascii="宋体" w:hAnsi="宋体"/>
          <w:lang w:eastAsia="zh-CN"/>
        </w:rPr>
        <w:t xml:space="preserve">。由调用方（SQL 函数层）负责将其包装为 Iceberg REST API JSON 格式并调用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ereport</w:t>
      </w:r>
      <w:proofErr w:type="spellEnd"/>
      <w:r>
        <w:rPr>
          <w:rFonts w:ascii="宋体" w:hAnsi="宋体"/>
          <w:lang w:eastAsia="zh-CN"/>
        </w:rPr>
        <w:t>。</w:t>
      </w:r>
    </w:p>
    <w:p w14:paraId="79AD91E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  <w:rPr>
          <w:lang w:eastAsia="zh-CN"/>
        </w:rPr>
      </w:pPr>
      <w:r>
        <w:rPr>
          <w:rFonts w:ascii="Courier New" w:hAnsi="Courier New"/>
          <w:color w:val="333333"/>
          <w:sz w:val="16"/>
          <w:lang w:eastAsia="zh-CN"/>
        </w:rPr>
        <w:t>┌──────────────────────────────────────────────────────────────┐</w:t>
      </w:r>
    </w:p>
    <w:p w14:paraId="12C3DD2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  <w:rPr>
          <w:lang w:eastAsia="zh-CN"/>
        </w:rPr>
      </w:pPr>
      <w:r>
        <w:rPr>
          <w:rFonts w:ascii="Courier New" w:hAnsi="Courier New"/>
          <w:color w:val="333333"/>
          <w:sz w:val="16"/>
          <w:lang w:eastAsia="zh-CN"/>
        </w:rPr>
        <w:t xml:space="preserve">│ SQL </w:t>
      </w:r>
      <w:r>
        <w:rPr>
          <w:rFonts w:ascii="Courier New" w:hAnsi="Courier New"/>
          <w:color w:val="333333"/>
          <w:sz w:val="16"/>
          <w:lang w:eastAsia="zh-CN"/>
        </w:rPr>
        <w:t>自定义函数层</w:t>
      </w:r>
      <w:r>
        <w:rPr>
          <w:rFonts w:ascii="Courier New" w:hAnsi="Courier New"/>
          <w:color w:val="333333"/>
          <w:sz w:val="16"/>
          <w:lang w:eastAsia="zh-CN"/>
        </w:rPr>
        <w:t xml:space="preserve">                                              │</w:t>
      </w:r>
    </w:p>
    <w:p w14:paraId="7F0819E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  <w:rPr>
          <w:lang w:eastAsia="zh-CN"/>
        </w:rPr>
      </w:pPr>
      <w:r>
        <w:rPr>
          <w:rFonts w:ascii="Courier New" w:hAnsi="Courier New"/>
          <w:color w:val="333333"/>
          <w:sz w:val="16"/>
          <w:lang w:eastAsia="zh-CN"/>
        </w:rPr>
        <w:t>│                                                               │</w:t>
      </w:r>
    </w:p>
    <w:p w14:paraId="74D5981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  <w:rPr>
          <w:lang w:eastAsia="zh-CN"/>
        </w:rPr>
      </w:pPr>
      <w:r>
        <w:rPr>
          <w:rFonts w:ascii="Courier New" w:hAnsi="Courier New"/>
          <w:color w:val="333333"/>
          <w:sz w:val="16"/>
          <w:lang w:eastAsia="zh-CN"/>
        </w:rPr>
        <w:t xml:space="preserve">│   </w:t>
      </w:r>
      <w:r>
        <w:rPr>
          <w:rFonts w:ascii="Courier New" w:hAnsi="Courier New"/>
          <w:color w:val="333333"/>
          <w:sz w:val="16"/>
          <w:lang w:eastAsia="zh-CN"/>
        </w:rPr>
        <w:t>调用</w:t>
      </w:r>
      <w:r>
        <w:rPr>
          <w:rFonts w:ascii="Courier New" w:hAnsi="Courier New"/>
          <w:color w:val="333333"/>
          <w:sz w:val="16"/>
          <w:lang w:eastAsia="zh-CN"/>
        </w:rPr>
        <w:t xml:space="preserve"> SDK/META </w:t>
      </w:r>
      <w:r>
        <w:rPr>
          <w:rFonts w:ascii="Courier New" w:hAnsi="Courier New"/>
          <w:color w:val="333333"/>
          <w:sz w:val="16"/>
          <w:lang w:eastAsia="zh-CN"/>
        </w:rPr>
        <w:t>接口</w:t>
      </w:r>
      <w:r>
        <w:rPr>
          <w:rFonts w:ascii="Courier New" w:hAnsi="Courier New"/>
          <w:color w:val="333333"/>
          <w:sz w:val="16"/>
          <w:lang w:eastAsia="zh-CN"/>
        </w:rPr>
        <w:t xml:space="preserve">                                           │</w:t>
      </w:r>
    </w:p>
    <w:p w14:paraId="4139868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  <w:rPr>
          <w:lang w:eastAsia="zh-CN"/>
        </w:rPr>
      </w:pPr>
      <w:r>
        <w:rPr>
          <w:rFonts w:ascii="Courier New" w:hAnsi="Courier New"/>
          <w:color w:val="333333"/>
          <w:sz w:val="16"/>
          <w:lang w:eastAsia="zh-CN"/>
        </w:rPr>
        <w:t xml:space="preserve">│   </w:t>
      </w:r>
      <w:r>
        <w:rPr>
          <w:rFonts w:ascii="Courier New" w:hAnsi="Courier New"/>
          <w:color w:val="333333"/>
          <w:sz w:val="16"/>
          <w:lang w:eastAsia="zh-CN"/>
        </w:rPr>
        <w:t>检查返回的错误消息</w:t>
      </w:r>
      <w:r>
        <w:rPr>
          <w:rFonts w:ascii="Courier New" w:hAnsi="Courier New"/>
          <w:color w:val="333333"/>
          <w:sz w:val="16"/>
          <w:lang w:eastAsia="zh-CN"/>
        </w:rPr>
        <w:t xml:space="preserve">                                           │</w:t>
      </w:r>
    </w:p>
    <w:p w14:paraId="56EB85F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│   </w:t>
      </w:r>
      <w:proofErr w:type="spellStart"/>
      <w:r>
        <w:rPr>
          <w:rFonts w:ascii="Courier New" w:hAnsi="Courier New"/>
          <w:color w:val="333333"/>
          <w:sz w:val="16"/>
        </w:rPr>
        <w:t>若非空</w:t>
      </w:r>
      <w:proofErr w:type="spellEnd"/>
      <w:r>
        <w:rPr>
          <w:rFonts w:ascii="Courier New" w:hAnsi="Courier New"/>
          <w:color w:val="333333"/>
          <w:sz w:val="16"/>
        </w:rPr>
        <w:t xml:space="preserve"> → </w:t>
      </w:r>
      <w:proofErr w:type="spellStart"/>
      <w:r>
        <w:rPr>
          <w:rFonts w:ascii="Courier New" w:hAnsi="Courier New"/>
          <w:color w:val="333333"/>
          <w:sz w:val="16"/>
        </w:rPr>
        <w:t>包装为</w:t>
      </w:r>
      <w:proofErr w:type="spellEnd"/>
      <w:r>
        <w:rPr>
          <w:rFonts w:ascii="Courier New" w:hAnsi="Courier New"/>
          <w:color w:val="333333"/>
          <w:sz w:val="16"/>
        </w:rPr>
        <w:t xml:space="preserve"> Iceberg REST API JSON </w:t>
      </w:r>
      <w:r>
        <w:rPr>
          <w:rFonts w:ascii="Courier New" w:hAnsi="Courier New"/>
          <w:color w:val="333333"/>
          <w:sz w:val="16"/>
        </w:rPr>
        <w:t>格式后</w:t>
      </w:r>
      <w:r>
        <w:rPr>
          <w:rFonts w:ascii="Courier New" w:hAnsi="Courier New"/>
          <w:color w:val="333333"/>
          <w:sz w:val="16"/>
        </w:rPr>
        <w:t xml:space="preserve"> ereport         │</w:t>
      </w:r>
    </w:p>
    <w:p w14:paraId="2480590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│                         ↑                                     │</w:t>
      </w:r>
    </w:p>
    <w:p w14:paraId="6AE3859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│              </w:t>
      </w:r>
      <w:r>
        <w:rPr>
          <w:rFonts w:ascii="Courier New" w:hAnsi="Courier New"/>
          <w:color w:val="333333"/>
          <w:sz w:val="16"/>
        </w:rPr>
        <w:t>纯文本</w:t>
      </w:r>
      <w:r>
        <w:rPr>
          <w:rFonts w:ascii="Courier New" w:hAnsi="Courier New"/>
          <w:color w:val="333333"/>
          <w:sz w:val="16"/>
        </w:rPr>
        <w:t xml:space="preserve"> → JSON </w:t>
      </w:r>
      <w:r>
        <w:rPr>
          <w:rFonts w:ascii="Courier New" w:hAnsi="Courier New"/>
          <w:color w:val="333333"/>
          <w:sz w:val="16"/>
        </w:rPr>
        <w:t>格式化</w:t>
      </w:r>
      <w:r>
        <w:rPr>
          <w:rFonts w:ascii="Courier New" w:hAnsi="Courier New"/>
          <w:color w:val="333333"/>
          <w:sz w:val="16"/>
        </w:rPr>
        <w:t xml:space="preserve">                              │</w:t>
      </w:r>
    </w:p>
    <w:p w14:paraId="35896A0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└────────────────────────┬─────────────────────────────────────┘</w:t>
      </w:r>
    </w:p>
    <w:p w14:paraId="73B50C1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                 │ error_msg = "Failed to read..."</w:t>
      </w:r>
    </w:p>
    <w:p w14:paraId="039CE89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                 │</w:t>
      </w:r>
    </w:p>
    <w:p w14:paraId="359442A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┌────────────────────────┴───────────────────────────────────┐</w:t>
      </w:r>
    </w:p>
    <w:p w14:paraId="13CE9B7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│ SDK / META </w:t>
      </w:r>
      <w:r>
        <w:rPr>
          <w:rFonts w:ascii="Courier New" w:hAnsi="Courier New"/>
          <w:color w:val="333333"/>
          <w:sz w:val="16"/>
        </w:rPr>
        <w:t>层（通用，不感知</w:t>
      </w:r>
      <w:r>
        <w:rPr>
          <w:rFonts w:ascii="Courier New" w:hAnsi="Courier New"/>
          <w:color w:val="333333"/>
          <w:sz w:val="16"/>
        </w:rPr>
        <w:t xml:space="preserve"> JSON </w:t>
      </w:r>
      <w:r>
        <w:rPr>
          <w:rFonts w:ascii="Courier New" w:hAnsi="Courier New"/>
          <w:color w:val="333333"/>
          <w:sz w:val="16"/>
        </w:rPr>
        <w:t>格式）</w:t>
      </w:r>
      <w:r>
        <w:rPr>
          <w:rFonts w:ascii="Courier New" w:hAnsi="Courier New"/>
          <w:color w:val="333333"/>
          <w:sz w:val="16"/>
        </w:rPr>
        <w:t xml:space="preserve">                        │</w:t>
      </w:r>
    </w:p>
    <w:p w14:paraId="782E51E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│   *error_msg = "Failed to read metadata from S3: timeout"    │</w:t>
      </w:r>
    </w:p>
    <w:p w14:paraId="24083367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└──────────────────────────────────────────────────────────────┘</w:t>
      </w:r>
    </w:p>
    <w:p w14:paraId="69A8CA43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3.2 IcebergCatalog — </w:t>
      </w:r>
      <w:r w:rsidRPr="00B65E4E">
        <w:rPr>
          <w:b w:val="0"/>
          <w:bCs w:val="0"/>
          <w:lang w:eastAsia="zh-CN"/>
        </w:rPr>
        <w:t>功能</w:t>
      </w:r>
      <w:r w:rsidRPr="00B65E4E">
        <w:rPr>
          <w:rFonts w:hint="eastAsia"/>
          <w:b w:val="0"/>
          <w:bCs w:val="0"/>
          <w:lang w:eastAsia="zh-CN"/>
        </w:rPr>
        <w:t>诉求</w:t>
      </w:r>
    </w:p>
    <w:p w14:paraId="0B644FFF" w14:textId="77777777" w:rsidR="00707904" w:rsidRDefault="00000000">
      <w:r>
        <w:rPr>
          <w:rFonts w:ascii="宋体" w:hAnsi="宋体"/>
        </w:rPr>
        <w:t>Catalog 入口对象，SQL 函数层需要其提供以下能力：</w:t>
      </w:r>
    </w:p>
    <w:p w14:paraId="225DB371" w14:textId="77777777" w:rsidR="00707904" w:rsidRDefault="00000000">
      <w:r>
        <w:rPr>
          <w:rFonts w:ascii="宋体" w:hAnsi="宋体"/>
          <w:b/>
        </w:rPr>
        <w:t>生命周期管理：</w:t>
      </w:r>
    </w:p>
    <w:p w14:paraId="7FB9CCAA" w14:textId="77777777" w:rsidR="00707904" w:rsidRDefault="00000000">
      <w:pPr>
        <w:ind w:left="850"/>
      </w:pPr>
      <w:r>
        <w:rPr>
          <w:rFonts w:ascii="宋体" w:hAnsi="宋体"/>
        </w:rPr>
        <w:t>• 通过仓库路径（warehouse location）初始化 Catalog 实例，支持关闭/释放</w:t>
      </w:r>
    </w:p>
    <w:p w14:paraId="15ED9510" w14:textId="77777777" w:rsidR="00707904" w:rsidRDefault="00000000">
      <w:r>
        <w:rPr>
          <w:rFonts w:ascii="宋体" w:hAnsi="宋体"/>
          <w:b/>
        </w:rPr>
        <w:t>Namespace S3 操作：</w:t>
      </w:r>
    </w:p>
    <w:p w14:paraId="567C51AA" w14:textId="77777777" w:rsidR="00707904" w:rsidRDefault="00000000">
      <w:pPr>
        <w:ind w:left="850"/>
      </w:pPr>
      <w:r>
        <w:rPr>
          <w:rFonts w:ascii="宋体" w:hAnsi="宋体"/>
        </w:rPr>
        <w:t>• 解析 S3 路径并创建 namespace marker，返回解析后的 S3 location</w:t>
      </w:r>
    </w:p>
    <w:p w14:paraId="7A55D234" w14:textId="77777777" w:rsidR="00707904" w:rsidRDefault="00000000">
      <w:pPr>
        <w:ind w:left="850"/>
      </w:pPr>
      <w:r>
        <w:rPr>
          <w:rFonts w:ascii="宋体" w:hAnsi="宋体"/>
        </w:rPr>
        <w:t>• 清理 S3 marker（best-effort）</w:t>
      </w:r>
    </w:p>
    <w:p w14:paraId="496E00DD" w14:textId="77777777" w:rsidR="00707904" w:rsidRDefault="00000000">
      <w:r>
        <w:rPr>
          <w:rFonts w:ascii="宋体" w:hAnsi="宋体"/>
          <w:b/>
        </w:rPr>
        <w:t>Table 操作：</w:t>
      </w:r>
    </w:p>
    <w:p w14:paraId="1C23EE63" w14:textId="77777777" w:rsidR="00707904" w:rsidRDefault="00000000">
      <w:pPr>
        <w:ind w:left="850"/>
      </w:pPr>
      <w:r>
        <w:rPr>
          <w:rFonts w:ascii="宋体" w:hAnsi="宋体"/>
        </w:rPr>
        <w:t>• 从 S3 读取 metadata JSON 并解析为 Table 对象（需传入 metadata_location）</w:t>
      </w:r>
    </w:p>
    <w:p w14:paraId="297D061C" w14:textId="77777777" w:rsidR="00707904" w:rsidRDefault="00000000">
      <w:pPr>
        <w:ind w:left="850"/>
      </w:pPr>
      <w:r>
        <w:rPr>
          <w:rFonts w:ascii="宋体" w:hAnsi="宋体"/>
        </w:rPr>
        <w:t>• 创建表：内部完成 UUID 生成 → schema 解析 → 确定 table_location → 构造 metadata → 写 S3。可接受 location_hint（NULL 时由 SDK 推导）、partition_spec（NULL 表示无分区）、write_order（NULL 表示无排序）、properties（NULL 表示空属性）</w:t>
      </w:r>
    </w:p>
    <w:p w14:paraId="3C603837" w14:textId="77777777" w:rsidR="00707904" w:rsidRDefault="00000000">
      <w:pPr>
        <w:ind w:left="850"/>
      </w:pPr>
      <w:r>
        <w:rPr>
          <w:rFonts w:ascii="宋体" w:hAnsi="宋体"/>
        </w:rPr>
        <w:t>• 清理 S3 数据（best-effort）</w:t>
      </w:r>
    </w:p>
    <w:p w14:paraId="525959DD" w14:textId="77777777" w:rsidR="00707904" w:rsidRDefault="00000000">
      <w:pPr>
        <w:ind w:left="850"/>
      </w:pPr>
      <w:r>
        <w:rPr>
          <w:rFonts w:ascii="宋体" w:hAnsi="宋体"/>
        </w:rPr>
        <w:t>• 重命名表涉及的 S3 路径迁移（预留，当前可为空操作）</w:t>
      </w:r>
    </w:p>
    <w:p w14:paraId="48D962DA" w14:textId="77777777" w:rsidR="00707904" w:rsidRDefault="00000000">
      <w:r>
        <w:rPr>
          <w:rFonts w:ascii="宋体" w:hAnsi="宋体"/>
          <w:b/>
        </w:rPr>
        <w:t>类型校验：</w:t>
      </w:r>
    </w:p>
    <w:p w14:paraId="56B230CB" w14:textId="77777777" w:rsidR="00707904" w:rsidRDefault="00000000">
      <w:pPr>
        <w:ind w:left="850"/>
      </w:pPr>
      <w:r>
        <w:rPr>
          <w:rFonts w:ascii="宋体" w:hAnsi="宋体"/>
        </w:rPr>
        <w:t xml:space="preserve">• 校验 Iceberg 类型字符串（如 </w:t>
      </w:r>
      <w:r>
        <w:rPr>
          <w:rFonts w:ascii="Courier New" w:hAnsi="Courier New"/>
          <w:color w:val="C7254E"/>
          <w:sz w:val="18"/>
        </w:rPr>
        <w:t>decimal(P,S)</w:t>
      </w:r>
      <w:r>
        <w:rPr>
          <w:rFonts w:ascii="宋体" w:hAnsi="宋体"/>
        </w:rPr>
        <w:t>、</w:t>
      </w:r>
      <w:r>
        <w:rPr>
          <w:rFonts w:ascii="Courier New" w:hAnsi="Courier New"/>
          <w:color w:val="C7254E"/>
          <w:sz w:val="18"/>
        </w:rPr>
        <w:t>fixed(L)</w:t>
      </w:r>
      <w:r>
        <w:rPr>
          <w:rFonts w:ascii="宋体" w:hAnsi="宋体"/>
        </w:rPr>
        <w:t xml:space="preserve"> 等）是否合法，失败时返回错误描述</w:t>
      </w:r>
    </w:p>
    <w:p w14:paraId="0D06AF4B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 xml:space="preserve">3.3 IcebergTable — </w:t>
      </w:r>
      <w:r w:rsidRPr="00B65E4E">
        <w:rPr>
          <w:b w:val="0"/>
          <w:bCs w:val="0"/>
          <w:lang w:eastAsia="zh-CN"/>
        </w:rPr>
        <w:t>功能</w:t>
      </w:r>
      <w:r w:rsidRPr="00B65E4E">
        <w:rPr>
          <w:rFonts w:hint="eastAsia"/>
          <w:b w:val="0"/>
          <w:bCs w:val="0"/>
          <w:lang w:eastAsia="zh-CN"/>
        </w:rPr>
        <w:t>诉求</w:t>
      </w:r>
    </w:p>
    <w:p w14:paraId="547F9807" w14:textId="77777777" w:rsidR="00707904" w:rsidRDefault="00000000">
      <w:r>
        <w:rPr>
          <w:rFonts w:ascii="宋体" w:hAnsi="宋体"/>
        </w:rPr>
        <w:t>Table 对象，SQL 函数层需要其提供以下能力：</w:t>
      </w:r>
    </w:p>
    <w:p w14:paraId="3DF81ED5" w14:textId="77777777" w:rsidR="00707904" w:rsidRDefault="00000000">
      <w:r>
        <w:rPr>
          <w:rFonts w:ascii="宋体" w:hAnsi="宋体"/>
          <w:b/>
        </w:rPr>
        <w:t>基本信息查询：</w:t>
      </w:r>
    </w:p>
    <w:p w14:paraId="72C3A67F" w14:textId="77777777" w:rsidR="00707904" w:rsidRDefault="00000000">
      <w:pPr>
        <w:ind w:left="850"/>
      </w:pPr>
      <w:r>
        <w:rPr>
          <w:rFonts w:ascii="宋体" w:hAnsi="宋体"/>
        </w:rPr>
        <w:t>• 获取 table UUID</w:t>
      </w:r>
    </w:p>
    <w:p w14:paraId="56D73D29" w14:textId="77777777" w:rsidR="00707904" w:rsidRDefault="00000000">
      <w:pPr>
        <w:ind w:left="850"/>
      </w:pPr>
      <w:r>
        <w:rPr>
          <w:rFonts w:ascii="宋体" w:hAnsi="宋体"/>
        </w:rPr>
        <w:t>• 获取 table S3 路径（由 SDK 确定）</w:t>
      </w:r>
    </w:p>
    <w:p w14:paraId="1A5244CF" w14:textId="77777777" w:rsidR="00707904" w:rsidRDefault="00000000">
      <w:pPr>
        <w:ind w:left="850"/>
      </w:pPr>
      <w:r>
        <w:rPr>
          <w:rFonts w:ascii="宋体" w:hAnsi="宋体"/>
        </w:rPr>
        <w:t>• 获取当前 metadata JSON 的 S3 路径</w:t>
      </w:r>
    </w:p>
    <w:p w14:paraId="612676CA" w14:textId="77777777" w:rsidR="00707904" w:rsidRDefault="00000000">
      <w:pPr>
        <w:ind w:left="850"/>
      </w:pPr>
      <w:r>
        <w:rPr>
          <w:rFonts w:ascii="宋体" w:hAnsi="宋体"/>
        </w:rPr>
        <w:t>• 获取 next-row-id（Iceberg v3）</w:t>
      </w:r>
    </w:p>
    <w:p w14:paraId="1BA80910" w14:textId="77777777" w:rsidR="00707904" w:rsidRDefault="00000000">
      <w:r>
        <w:rPr>
          <w:rFonts w:ascii="宋体" w:hAnsi="宋体"/>
          <w:b/>
        </w:rPr>
        <w:t>Metadata 访问：</w:t>
      </w:r>
    </w:p>
    <w:p w14:paraId="187070F3" w14:textId="77777777" w:rsidR="00707904" w:rsidRDefault="00000000">
      <w:pPr>
        <w:ind w:left="850"/>
      </w:pPr>
      <w:r>
        <w:rPr>
          <w:rFonts w:ascii="宋体" w:hAnsi="宋体"/>
        </w:rPr>
        <w:t>• 获取完整 metadata JSON（含 schemas、snapshots、partition-specs 等）</w:t>
      </w:r>
    </w:p>
    <w:p w14:paraId="2CA9CE5B" w14:textId="77777777" w:rsidR="00707904" w:rsidRDefault="00000000">
      <w:r>
        <w:rPr>
          <w:rFonts w:ascii="宋体" w:hAnsi="宋体"/>
          <w:b/>
        </w:rPr>
        <w:t>辅助信息：</w:t>
      </w:r>
    </w:p>
    <w:p w14:paraId="095E35C1" w14:textId="77777777" w:rsidR="00707904" w:rsidRDefault="00000000">
      <w:pPr>
        <w:ind w:left="850"/>
      </w:pPr>
      <w:r>
        <w:rPr>
          <w:rFonts w:ascii="宋体" w:hAnsi="宋体"/>
        </w:rPr>
        <w:t>• 获取 current_schema_id、last_column_id、default_partition_spec_id</w:t>
      </w:r>
    </w:p>
    <w:p w14:paraId="7E40E588" w14:textId="77777777" w:rsidR="00707904" w:rsidRDefault="00000000">
      <w:r>
        <w:rPr>
          <w:rFonts w:ascii="宋体" w:hAnsi="宋体"/>
          <w:b/>
        </w:rPr>
        <w:t>Schema 操作：</w:t>
      </w:r>
    </w:p>
    <w:p w14:paraId="1AB289FF" w14:textId="77777777" w:rsidR="00707904" w:rsidRDefault="00000000">
      <w:pPr>
        <w:ind w:left="850"/>
      </w:pPr>
      <w:r>
        <w:rPr>
          <w:rFonts w:ascii="宋体" w:hAnsi="宋体"/>
        </w:rPr>
        <w:t>• 获取当前 schema 对象</w:t>
      </w:r>
    </w:p>
    <w:p w14:paraId="4E64AB37" w14:textId="77777777" w:rsidR="00707904" w:rsidRDefault="00000000">
      <w:pPr>
        <w:ind w:left="850"/>
      </w:pPr>
      <w:r>
        <w:rPr>
          <w:rFonts w:ascii="宋体" w:hAnsi="宋体"/>
        </w:rPr>
        <w:t>• 追加列（传入列名、类型、文档），返回新 schema 及新分配的 field ID</w:t>
      </w:r>
    </w:p>
    <w:p w14:paraId="070943F0" w14:textId="77777777" w:rsidR="00707904" w:rsidRDefault="00000000">
      <w:r>
        <w:rPr>
          <w:rFonts w:ascii="宋体" w:hAnsi="宋体"/>
          <w:b/>
        </w:rPr>
        <w:t>Commit：</w:t>
      </w:r>
    </w:p>
    <w:p w14:paraId="097FF155" w14:textId="77777777" w:rsidR="00707904" w:rsidRDefault="00000000">
      <w:pPr>
        <w:ind w:left="850"/>
      </w:pPr>
      <w:r>
        <w:rPr>
          <w:rFonts w:ascii="宋体" w:hAnsi="宋体"/>
        </w:rPr>
        <w:t>• 应用 requirements + updates → 构造新 metadata → 写入 S3，返回新 metadata_location</w:t>
      </w:r>
    </w:p>
    <w:p w14:paraId="0C5A04A0" w14:textId="77777777" w:rsidR="00707904" w:rsidRDefault="00000000">
      <w:r>
        <w:rPr>
          <w:rFonts w:ascii="宋体" w:hAnsi="宋体"/>
          <w:b/>
        </w:rPr>
        <w:t>Snapshot 访问：</w:t>
      </w:r>
    </w:p>
    <w:p w14:paraId="7470312F" w14:textId="77777777" w:rsidR="00707904" w:rsidRDefault="00000000">
      <w:pPr>
        <w:ind w:left="850"/>
      </w:pPr>
      <w:r>
        <w:rPr>
          <w:rFonts w:ascii="宋体" w:hAnsi="宋体"/>
        </w:rPr>
        <w:t>• 获取当前 snapshot 对象</w:t>
      </w:r>
    </w:p>
    <w:p w14:paraId="0F1BC7B8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3.4 IcebergSchema — </w:t>
      </w:r>
      <w:r w:rsidRPr="00B65E4E">
        <w:rPr>
          <w:b w:val="0"/>
          <w:bCs w:val="0"/>
          <w:lang w:eastAsia="zh-CN"/>
        </w:rPr>
        <w:t>功能</w:t>
      </w:r>
      <w:r w:rsidRPr="00B65E4E">
        <w:rPr>
          <w:rFonts w:hint="eastAsia"/>
          <w:b w:val="0"/>
          <w:bCs w:val="0"/>
          <w:lang w:eastAsia="zh-CN"/>
        </w:rPr>
        <w:t>诉求</w:t>
      </w:r>
    </w:p>
    <w:p w14:paraId="37C9AA32" w14:textId="77777777" w:rsidR="00707904" w:rsidRDefault="00000000">
      <w:r>
        <w:rPr>
          <w:rFonts w:ascii="宋体" w:hAnsi="宋体"/>
        </w:rPr>
        <w:t>Schema 只读数据对象，提供：schema ID 查询、JSON 序列化、字段数量/名称/类型/ID 的逐一访问。</w:t>
      </w:r>
    </w:p>
    <w:p w14:paraId="4E931D86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3.5 IcebergSnapshot — </w:t>
      </w:r>
      <w:r w:rsidRPr="00B65E4E">
        <w:rPr>
          <w:b w:val="0"/>
          <w:bCs w:val="0"/>
          <w:lang w:eastAsia="zh-CN"/>
        </w:rPr>
        <w:t>功能</w:t>
      </w:r>
      <w:r w:rsidRPr="00B65E4E">
        <w:rPr>
          <w:rFonts w:hint="eastAsia"/>
          <w:b w:val="0"/>
          <w:bCs w:val="0"/>
          <w:lang w:eastAsia="zh-CN"/>
        </w:rPr>
        <w:t>诉求</w:t>
      </w:r>
    </w:p>
    <w:p w14:paraId="7CE083F4" w14:textId="77777777" w:rsidR="00707904" w:rsidRDefault="00000000">
      <w:r>
        <w:rPr>
          <w:rFonts w:ascii="宋体" w:hAnsi="宋体"/>
        </w:rPr>
        <w:t>Snapshot 只读数据对象，提供：snapshot ID、时间戳、manifest list 路径、关联 schema ID、父 snapshot ID、summary JSON 的访问。</w:t>
      </w:r>
    </w:p>
    <w:p w14:paraId="4C332585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3.6 </w:t>
      </w:r>
      <w:r w:rsidRPr="00B65E4E">
        <w:rPr>
          <w:b w:val="0"/>
          <w:bCs w:val="0"/>
          <w:lang w:eastAsia="zh-CN"/>
        </w:rPr>
        <w:t>关</w:t>
      </w:r>
      <w:r w:rsidRPr="00B65E4E">
        <w:rPr>
          <w:rFonts w:hint="eastAsia"/>
          <w:b w:val="0"/>
          <w:bCs w:val="0"/>
          <w:lang w:eastAsia="zh-CN"/>
        </w:rPr>
        <w:t>键设计点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8"/>
        <w:gridCol w:w="8304"/>
      </w:tblGrid>
      <w:tr w:rsidR="00707904" w14:paraId="5B180C88" w14:textId="77777777" w:rsidTr="00FA4B21">
        <w:tc>
          <w:tcPr>
            <w:tcW w:w="1668" w:type="dxa"/>
            <w:shd w:val="clear" w:color="auto" w:fill="D9E2F3"/>
          </w:tcPr>
          <w:p w14:paraId="61333F26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设计点</w:t>
            </w:r>
            <w:proofErr w:type="spellEnd"/>
          </w:p>
        </w:tc>
        <w:tc>
          <w:tcPr>
            <w:tcW w:w="8304" w:type="dxa"/>
            <w:shd w:val="clear" w:color="auto" w:fill="D9E2F3"/>
          </w:tcPr>
          <w:p w14:paraId="060A7ADC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说明</w:t>
            </w:r>
          </w:p>
        </w:tc>
      </w:tr>
      <w:tr w:rsidR="00707904" w14:paraId="18E6278E" w14:textId="77777777" w:rsidTr="00FA4B21">
        <w:tc>
          <w:tcPr>
            <w:tcW w:w="1668" w:type="dxa"/>
          </w:tcPr>
          <w:p w14:paraId="44A5A99A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JNI </w:t>
            </w:r>
            <w:proofErr w:type="spellStart"/>
            <w:r>
              <w:rPr>
                <w:rFonts w:ascii="Courier New" w:hAnsi="Courier New"/>
                <w:b/>
                <w:sz w:val="18"/>
              </w:rPr>
              <w:t>安全</w:t>
            </w:r>
            <w:proofErr w:type="spellEnd"/>
          </w:p>
        </w:tc>
        <w:tc>
          <w:tcPr>
            <w:tcW w:w="8304" w:type="dxa"/>
          </w:tcPr>
          <w:p w14:paraId="22685DE0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C++ Wrapper </w:t>
            </w:r>
            <w:r>
              <w:rPr>
                <w:rFonts w:ascii="Courier New" w:hAnsi="Courier New"/>
                <w:sz w:val="18"/>
              </w:rPr>
              <w:t>层在</w:t>
            </w:r>
            <w:r>
              <w:rPr>
                <w:rFonts w:ascii="Courier New" w:hAnsi="Courier New"/>
                <w:sz w:val="18"/>
              </w:rPr>
              <w:t xml:space="preserve"> JNI </w:t>
            </w:r>
            <w:r>
              <w:rPr>
                <w:rFonts w:ascii="Courier New" w:hAnsi="Courier New"/>
                <w:sz w:val="18"/>
              </w:rPr>
              <w:t>调用</w:t>
            </w:r>
            <w:r>
              <w:rPr>
                <w:rFonts w:ascii="Courier New" w:hAnsi="Courier New"/>
                <w:b/>
                <w:sz w:val="18"/>
              </w:rPr>
              <w:t>返回后</w:t>
            </w:r>
            <w:r>
              <w:rPr>
                <w:rFonts w:ascii="Courier New" w:hAnsi="Courier New"/>
                <w:sz w:val="18"/>
              </w:rPr>
              <w:t>才检查错误并填充</w:t>
            </w:r>
            <w:r>
              <w:rPr>
                <w:rFonts w:ascii="Courier New" w:hAnsi="Courier New"/>
                <w:sz w:val="18"/>
              </w:rPr>
              <w:t xml:space="preserve"> `*error_msg`</w:t>
            </w:r>
            <w:r>
              <w:rPr>
                <w:rFonts w:ascii="Courier New" w:hAnsi="Courier New"/>
                <w:sz w:val="18"/>
              </w:rPr>
              <w:t>，确保</w:t>
            </w:r>
            <w:r>
              <w:rPr>
                <w:rFonts w:ascii="Courier New" w:hAnsi="Courier New"/>
                <w:sz w:val="18"/>
              </w:rPr>
              <w:t xml:space="preserve"> `ereport` </w:t>
            </w:r>
            <w:r>
              <w:rPr>
                <w:rFonts w:ascii="Courier New" w:hAnsi="Courier New"/>
                <w:sz w:val="18"/>
              </w:rPr>
              <w:t>调用的</w:t>
            </w:r>
            <w:r>
              <w:rPr>
                <w:rFonts w:ascii="Courier New" w:hAnsi="Courier New"/>
                <w:sz w:val="18"/>
              </w:rPr>
              <w:t xml:space="preserve"> `longjmp` </w:t>
            </w:r>
            <w:r>
              <w:rPr>
                <w:rFonts w:ascii="Courier New" w:hAnsi="Courier New"/>
                <w:sz w:val="18"/>
              </w:rPr>
              <w:t>不跨越</w:t>
            </w:r>
            <w:r>
              <w:rPr>
                <w:rFonts w:ascii="Courier New" w:hAnsi="Courier New"/>
                <w:sz w:val="18"/>
              </w:rPr>
              <w:t xml:space="preserve"> JNI </w:t>
            </w:r>
            <w:r>
              <w:rPr>
                <w:rFonts w:ascii="Courier New" w:hAnsi="Courier New"/>
                <w:sz w:val="18"/>
              </w:rPr>
              <w:t>栈帧</w:t>
            </w:r>
          </w:p>
        </w:tc>
      </w:tr>
      <w:tr w:rsidR="00707904" w14:paraId="1B6B4669" w14:textId="77777777" w:rsidTr="00FA4B21">
        <w:tc>
          <w:tcPr>
            <w:tcW w:w="1668" w:type="dxa"/>
          </w:tcPr>
          <w:p w14:paraId="50882982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通用错误消息</w:t>
            </w:r>
            <w:proofErr w:type="spellEnd"/>
          </w:p>
        </w:tc>
        <w:tc>
          <w:tcPr>
            <w:tcW w:w="8304" w:type="dxa"/>
          </w:tcPr>
          <w:p w14:paraId="12AD3F8A" w14:textId="77777777" w:rsidR="00707904" w:rsidRDefault="00000000">
            <w:r>
              <w:rPr>
                <w:rFonts w:ascii="Courier New" w:hAnsi="Courier New"/>
                <w:sz w:val="18"/>
              </w:rPr>
              <w:t>所有可失败的</w:t>
            </w:r>
            <w:r>
              <w:rPr>
                <w:rFonts w:ascii="Courier New" w:hAnsi="Courier New"/>
                <w:sz w:val="18"/>
              </w:rPr>
              <w:t xml:space="preserve"> SDK </w:t>
            </w:r>
            <w:r>
              <w:rPr>
                <w:rFonts w:ascii="Courier New" w:hAnsi="Courier New"/>
                <w:sz w:val="18"/>
              </w:rPr>
              <w:t>方法通过</w:t>
            </w:r>
            <w:r>
              <w:rPr>
                <w:rFonts w:ascii="Courier New" w:hAnsi="Courier New"/>
                <w:sz w:val="18"/>
              </w:rPr>
              <w:t xml:space="preserve"> `char </w:t>
            </w:r>
            <w:r>
              <w:rPr>
                <w:rFonts w:ascii="Courier New" w:hAnsi="Courier New"/>
                <w:b/>
                <w:sz w:val="18"/>
              </w:rPr>
              <w:t xml:space="preserve">error_msg` </w:t>
            </w:r>
            <w:r>
              <w:rPr>
                <w:rFonts w:ascii="Courier New" w:hAnsi="Courier New"/>
                <w:b/>
                <w:sz w:val="18"/>
              </w:rPr>
              <w:t>返回</w:t>
            </w:r>
            <w:r>
              <w:rPr>
                <w:rFonts w:ascii="Courier New" w:hAnsi="Courier New"/>
                <w:sz w:val="18"/>
              </w:rPr>
              <w:t>纯文本</w:t>
            </w:r>
            <w:r>
              <w:rPr>
                <w:rFonts w:ascii="Courier New" w:hAnsi="Courier New"/>
                <w:sz w:val="18"/>
              </w:rPr>
              <w:t>**</w:t>
            </w:r>
            <w:r>
              <w:rPr>
                <w:rFonts w:ascii="Courier New" w:hAnsi="Courier New"/>
                <w:sz w:val="18"/>
              </w:rPr>
              <w:t>错误描述。</w:t>
            </w:r>
            <w:r>
              <w:rPr>
                <w:rFonts w:ascii="Courier New" w:hAnsi="Courier New"/>
                <w:sz w:val="18"/>
              </w:rPr>
              <w:t xml:space="preserve">SQL </w:t>
            </w:r>
            <w:r>
              <w:rPr>
                <w:rFonts w:ascii="Courier New" w:hAnsi="Courier New"/>
                <w:sz w:val="18"/>
              </w:rPr>
              <w:t>函数层负责将其包装为</w:t>
            </w:r>
            <w:r>
              <w:rPr>
                <w:rFonts w:ascii="Courier New" w:hAnsi="Courier New"/>
                <w:sz w:val="18"/>
              </w:rPr>
              <w:t xml:space="preserve"> Iceberg REST API JSON </w:t>
            </w:r>
            <w:r>
              <w:rPr>
                <w:rFonts w:ascii="Courier New" w:hAnsi="Courier New"/>
                <w:sz w:val="18"/>
              </w:rPr>
              <w:t>格式后调用</w:t>
            </w:r>
            <w:r>
              <w:rPr>
                <w:rFonts w:ascii="Courier New" w:hAnsi="Courier New"/>
                <w:sz w:val="18"/>
              </w:rPr>
              <w:t xml:space="preserve"> `ereport`</w:t>
            </w:r>
            <w:r>
              <w:rPr>
                <w:rFonts w:ascii="Courier New" w:hAnsi="Courier New"/>
                <w:sz w:val="18"/>
              </w:rPr>
              <w:t>。这使</w:t>
            </w:r>
            <w:r>
              <w:rPr>
                <w:rFonts w:ascii="Courier New" w:hAnsi="Courier New"/>
                <w:sz w:val="18"/>
              </w:rPr>
              <w:t xml:space="preserve"> SDK </w:t>
            </w:r>
            <w:r>
              <w:rPr>
                <w:rFonts w:ascii="Courier New" w:hAnsi="Courier New"/>
                <w:sz w:val="18"/>
              </w:rPr>
              <w:t>可被其他模块复用</w:t>
            </w:r>
          </w:p>
        </w:tc>
      </w:tr>
      <w:tr w:rsidR="00707904" w14:paraId="589AF796" w14:textId="77777777" w:rsidTr="00FA4B21">
        <w:tc>
          <w:tcPr>
            <w:tcW w:w="1668" w:type="dxa"/>
          </w:tcPr>
          <w:p w14:paraId="7D78E33D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路径封装</w:t>
            </w:r>
          </w:p>
        </w:tc>
        <w:tc>
          <w:tcPr>
            <w:tcW w:w="8304" w:type="dxa"/>
          </w:tcPr>
          <w:p w14:paraId="21B284BC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SDK </w:t>
            </w:r>
            <w:r>
              <w:rPr>
                <w:rFonts w:ascii="Courier New" w:hAnsi="Courier New"/>
                <w:sz w:val="18"/>
                <w:lang w:eastAsia="zh-CN"/>
              </w:rPr>
              <w:t>内部处理所有路径解析，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SQL </w:t>
            </w:r>
            <w:r>
              <w:rPr>
                <w:rFonts w:ascii="Courier New" w:hAnsi="Courier New"/>
                <w:sz w:val="18"/>
                <w:lang w:eastAsia="zh-CN"/>
              </w:rPr>
              <w:t>函数只通过数据对象读取结果</w:t>
            </w:r>
          </w:p>
        </w:tc>
      </w:tr>
      <w:tr w:rsidR="00707904" w14:paraId="0355CF65" w14:textId="77777777" w:rsidTr="00FA4B21">
        <w:tc>
          <w:tcPr>
            <w:tcW w:w="1668" w:type="dxa"/>
          </w:tcPr>
          <w:p w14:paraId="4C1926C9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SDK </w:t>
            </w:r>
            <w:proofErr w:type="spellStart"/>
            <w:r>
              <w:rPr>
                <w:rFonts w:ascii="Courier New" w:hAnsi="Courier New"/>
                <w:b/>
                <w:sz w:val="18"/>
              </w:rPr>
              <w:t>最小化</w:t>
            </w:r>
            <w:proofErr w:type="spellEnd"/>
          </w:p>
        </w:tc>
        <w:tc>
          <w:tcPr>
            <w:tcW w:w="8304" w:type="dxa"/>
          </w:tcPr>
          <w:p w14:paraId="7BF1B912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SDK </w:t>
            </w:r>
            <w:r>
              <w:rPr>
                <w:rFonts w:ascii="Courier New" w:hAnsi="Courier New"/>
                <w:sz w:val="18"/>
                <w:lang w:eastAsia="zh-CN"/>
              </w:rPr>
              <w:t>仅包含需要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Iceberg </w:t>
            </w:r>
            <w:r>
              <w:rPr>
                <w:rFonts w:ascii="Courier New" w:hAnsi="Courier New"/>
                <w:sz w:val="18"/>
                <w:lang w:eastAsia="zh-CN"/>
              </w:rPr>
              <w:t>语义或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S3 </w:t>
            </w:r>
            <w:r>
              <w:rPr>
                <w:rFonts w:ascii="Courier New" w:hAnsi="Courier New"/>
                <w:sz w:val="18"/>
                <w:lang w:eastAsia="zh-CN"/>
              </w:rPr>
              <w:t>访问的操作。</w:t>
            </w: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纯元信息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表查询由</w:t>
            </w: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元信息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模块负责</w:t>
            </w:r>
          </w:p>
        </w:tc>
      </w:tr>
      <w:tr w:rsidR="00707904" w14:paraId="1A2C3432" w14:textId="77777777" w:rsidTr="00FA4B21">
        <w:tc>
          <w:tcPr>
            <w:tcW w:w="1668" w:type="dxa"/>
          </w:tcPr>
          <w:p w14:paraId="0E01FFE1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命名空间简化</w:t>
            </w:r>
            <w:proofErr w:type="spellEnd"/>
          </w:p>
        </w:tc>
        <w:tc>
          <w:tcPr>
            <w:tcW w:w="8304" w:type="dxa"/>
          </w:tcPr>
          <w:p w14:paraId="7DC21853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Namespace </w:t>
            </w:r>
            <w:r>
              <w:rPr>
                <w:rFonts w:ascii="Courier New" w:hAnsi="Courier New"/>
                <w:sz w:val="18"/>
              </w:rPr>
              <w:t>无需封装为对象</w:t>
            </w:r>
            <w:r>
              <w:rPr>
                <w:rFonts w:ascii="Courier New" w:hAnsi="Courier New"/>
                <w:sz w:val="18"/>
              </w:rPr>
              <w:t>——</w:t>
            </w:r>
            <w:r>
              <w:rPr>
                <w:rFonts w:ascii="Courier New" w:hAnsi="Courier New"/>
                <w:sz w:val="18"/>
              </w:rPr>
              <w:t>元数据在</w:t>
            </w:r>
            <w:r>
              <w:rPr>
                <w:rFonts w:ascii="Courier New" w:hAnsi="Courier New"/>
                <w:sz w:val="18"/>
              </w:rPr>
              <w:t xml:space="preserve"> META </w:t>
            </w:r>
            <w:r>
              <w:rPr>
                <w:rFonts w:ascii="Courier New" w:hAnsi="Courier New"/>
                <w:sz w:val="18"/>
              </w:rPr>
              <w:t>中，</w:t>
            </w:r>
            <w:r>
              <w:rPr>
                <w:rFonts w:ascii="Courier New" w:hAnsi="Courier New"/>
                <w:sz w:val="18"/>
              </w:rPr>
              <w:t xml:space="preserve">SDK </w:t>
            </w:r>
            <w:r>
              <w:rPr>
                <w:rFonts w:ascii="Courier New" w:hAnsi="Courier New"/>
                <w:sz w:val="18"/>
              </w:rPr>
              <w:t>只负责</w:t>
            </w:r>
            <w:r>
              <w:rPr>
                <w:rFonts w:ascii="Courier New" w:hAnsi="Courier New"/>
                <w:sz w:val="18"/>
              </w:rPr>
              <w:t xml:space="preserve"> S3 </w:t>
            </w:r>
            <w:r>
              <w:rPr>
                <w:rFonts w:ascii="Courier New" w:hAnsi="Courier New"/>
                <w:sz w:val="18"/>
              </w:rPr>
              <w:t>路径</w:t>
            </w:r>
          </w:p>
        </w:tc>
      </w:tr>
      <w:tr w:rsidR="00707904" w14:paraId="56F2074E" w14:textId="77777777" w:rsidTr="00FA4B21">
        <w:tc>
          <w:tcPr>
            <w:tcW w:w="1668" w:type="dxa"/>
          </w:tcPr>
          <w:p w14:paraId="2CDB2860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生命周期</w:t>
            </w:r>
          </w:p>
        </w:tc>
        <w:tc>
          <w:tcPr>
            <w:tcW w:w="8304" w:type="dxa"/>
          </w:tcPr>
          <w:p w14:paraId="6EA8A5EA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Catalog </w:t>
            </w:r>
            <w:r>
              <w:rPr>
                <w:rFonts w:ascii="Courier New" w:hAnsi="Courier New"/>
                <w:sz w:val="18"/>
                <w:lang w:eastAsia="zh-CN"/>
              </w:rPr>
              <w:t>实例为会话</w:t>
            </w: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级单例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Table </w:t>
            </w:r>
            <w:r>
              <w:rPr>
                <w:rFonts w:ascii="Courier New" w:hAnsi="Courier New"/>
                <w:sz w:val="18"/>
                <w:lang w:eastAsia="zh-CN"/>
              </w:rPr>
              <w:t>对象在使用后释放</w:t>
            </w:r>
          </w:p>
        </w:tc>
      </w:tr>
    </w:tbl>
    <w:p w14:paraId="1E0F1A92" w14:textId="77777777" w:rsidR="00707904" w:rsidRDefault="00707904">
      <w:pPr>
        <w:rPr>
          <w:lang w:eastAsia="zh-CN"/>
        </w:rPr>
      </w:pPr>
    </w:p>
    <w:p w14:paraId="447B27B5" w14:textId="77777777" w:rsidR="00707904" w:rsidRDefault="00707904">
      <w:pPr>
        <w:pBdr>
          <w:bottom w:val="single" w:sz="6" w:space="1" w:color="CCCCCC"/>
        </w:pBdr>
        <w:rPr>
          <w:lang w:eastAsia="zh-CN"/>
        </w:rPr>
      </w:pPr>
    </w:p>
    <w:p w14:paraId="43AF2E55" w14:textId="5567C8C9" w:rsidR="00707904" w:rsidRPr="00B65E4E" w:rsidRDefault="00000000" w:rsidP="00960DCF">
      <w:pPr>
        <w:pStyle w:val="1"/>
        <w:rPr>
          <w:rFonts w:hint="eastAsia"/>
          <w:b w:val="0"/>
          <w:bCs w:val="0"/>
        </w:rPr>
      </w:pPr>
      <w:r w:rsidRPr="00B65E4E">
        <w:rPr>
          <w:b w:val="0"/>
          <w:bCs w:val="0"/>
        </w:rPr>
        <w:t xml:space="preserve">4. </w:t>
      </w:r>
      <w:proofErr w:type="gramStart"/>
      <w:r w:rsidRPr="00B65E4E">
        <w:rPr>
          <w:b w:val="0"/>
          <w:bCs w:val="0"/>
        </w:rPr>
        <w:t>元信息</w:t>
      </w:r>
      <w:proofErr w:type="gramEnd"/>
      <w:r w:rsidRPr="00B65E4E">
        <w:rPr>
          <w:b w:val="0"/>
          <w:bCs w:val="0"/>
        </w:rPr>
        <w:t>模</w:t>
      </w:r>
      <w:r w:rsidRPr="00B65E4E">
        <w:rPr>
          <w:rFonts w:hint="eastAsia"/>
          <w:b w:val="0"/>
          <w:bCs w:val="0"/>
        </w:rPr>
        <w:t>块接口诉求</w:t>
      </w:r>
    </w:p>
    <w:p w14:paraId="32915C14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SQL 自定义函数通过</w:t>
      </w:r>
      <w:proofErr w:type="gramStart"/>
      <w:r>
        <w:rPr>
          <w:rFonts w:ascii="宋体" w:hAnsi="宋体"/>
          <w:b/>
          <w:lang w:eastAsia="zh-CN"/>
        </w:rPr>
        <w:t>元信息</w:t>
      </w:r>
      <w:proofErr w:type="gramEnd"/>
      <w:r>
        <w:rPr>
          <w:rFonts w:ascii="宋体" w:hAnsi="宋体"/>
          <w:b/>
          <w:lang w:eastAsia="zh-CN"/>
        </w:rPr>
        <w:t>模块</w:t>
      </w:r>
      <w:r>
        <w:rPr>
          <w:rFonts w:ascii="宋体" w:hAnsi="宋体"/>
          <w:lang w:eastAsia="zh-CN"/>
        </w:rPr>
        <w:t>操作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表。本章描述 SQL 自定义函数视角下需要的功能诉求——仅定义行为语义，不涉及具体接口签名。</w:t>
      </w:r>
    </w:p>
    <w:p w14:paraId="0D864602" w14:textId="7DBDEC98" w:rsidR="00707904" w:rsidRDefault="00000000">
      <w:pPr>
        <w:pBdr>
          <w:left w:val="single" w:sz="6" w:space="4" w:color="999999"/>
        </w:pBdr>
        <w:ind w:left="850"/>
        <w:rPr>
          <w:lang w:eastAsia="zh-CN"/>
        </w:rPr>
      </w:pPr>
      <w:r w:rsidRPr="00212FBB">
        <w:rPr>
          <w:rFonts w:ascii="宋体" w:hAnsi="宋体"/>
          <w:b/>
          <w:bCs/>
          <w:iCs/>
          <w:color w:val="555555"/>
          <w:sz w:val="18"/>
          <w:lang w:eastAsia="zh-CN"/>
        </w:rPr>
        <w:t>实现归属</w:t>
      </w:r>
      <w:r>
        <w:rPr>
          <w:rFonts w:ascii="宋体" w:hAnsi="宋体"/>
          <w:i/>
          <w:color w:val="555555"/>
          <w:sz w:val="18"/>
          <w:lang w:eastAsia="zh-CN"/>
        </w:rPr>
        <w:t>：以下功能的实现属于</w:t>
      </w:r>
      <w:proofErr w:type="gramStart"/>
      <w:r>
        <w:rPr>
          <w:rFonts w:ascii="宋体" w:hAnsi="宋体"/>
          <w:i/>
          <w:color w:val="555555"/>
          <w:sz w:val="18"/>
          <w:lang w:eastAsia="zh-CN"/>
        </w:rPr>
        <w:t>元信息</w:t>
      </w:r>
      <w:proofErr w:type="gramEnd"/>
      <w:r>
        <w:rPr>
          <w:rFonts w:ascii="宋体" w:hAnsi="宋体"/>
          <w:i/>
          <w:color w:val="555555"/>
          <w:sz w:val="18"/>
          <w:lang w:eastAsia="zh-CN"/>
        </w:rPr>
        <w:t>模块，不在本设计范围内。本设计仅约定功能契约。</w:t>
      </w:r>
    </w:p>
    <w:p w14:paraId="73386CED" w14:textId="4568689B" w:rsidR="00707904" w:rsidRDefault="00000000">
      <w:pPr>
        <w:pBdr>
          <w:left w:val="single" w:sz="6" w:space="4" w:color="999999"/>
        </w:pBdr>
        <w:ind w:left="850"/>
        <w:rPr>
          <w:lang w:eastAsia="zh-CN"/>
        </w:rPr>
      </w:pPr>
      <w:proofErr w:type="spellStart"/>
      <w:r w:rsidRPr="00212FBB">
        <w:rPr>
          <w:rFonts w:ascii="宋体" w:hAnsi="宋体"/>
          <w:b/>
          <w:bCs/>
          <w:iCs/>
          <w:color w:val="555555"/>
          <w:sz w:val="18"/>
        </w:rPr>
        <w:t>错误处理约定</w:t>
      </w:r>
      <w:r>
        <w:rPr>
          <w:rFonts w:ascii="宋体" w:hAnsi="宋体"/>
          <w:i/>
          <w:color w:val="555555"/>
          <w:sz w:val="18"/>
        </w:rPr>
        <w:t>（与</w:t>
      </w:r>
      <w:proofErr w:type="spellEnd"/>
      <w:r>
        <w:rPr>
          <w:rFonts w:ascii="宋体" w:hAnsi="宋体"/>
          <w:i/>
          <w:color w:val="555555"/>
          <w:sz w:val="18"/>
        </w:rPr>
        <w:t xml:space="preserve"> SDK </w:t>
      </w:r>
      <w:proofErr w:type="spellStart"/>
      <w:r>
        <w:rPr>
          <w:rFonts w:ascii="宋体" w:hAnsi="宋体"/>
          <w:i/>
          <w:color w:val="555555"/>
          <w:sz w:val="18"/>
        </w:rPr>
        <w:t>一致，见</w:t>
      </w:r>
      <w:proofErr w:type="spellEnd"/>
      <w:r>
        <w:rPr>
          <w:rFonts w:ascii="宋体" w:hAnsi="宋体"/>
          <w:i/>
          <w:color w:val="555555"/>
          <w:sz w:val="18"/>
        </w:rPr>
        <w:t xml:space="preserve"> 3.1.1）：</w:t>
      </w:r>
      <w:proofErr w:type="spellStart"/>
      <w:r>
        <w:rPr>
          <w:rFonts w:ascii="宋体" w:hAnsi="宋体"/>
          <w:i/>
          <w:color w:val="555555"/>
          <w:sz w:val="18"/>
        </w:rPr>
        <w:t>可失败的</w:t>
      </w:r>
      <w:proofErr w:type="spellEnd"/>
      <w:r>
        <w:rPr>
          <w:rFonts w:ascii="宋体" w:hAnsi="宋体"/>
          <w:i/>
          <w:color w:val="555555"/>
          <w:sz w:val="18"/>
        </w:rPr>
        <w:t xml:space="preserve"> META 操作通过 `char **error_msg` 返回**纯文本**错误描述。SQL 函数层负责将其包装为 Iceberg REST API JSON 格式并 `ereport`。</w:t>
      </w:r>
      <w:r>
        <w:rPr>
          <w:rFonts w:ascii="宋体" w:hAnsi="宋体"/>
          <w:i/>
          <w:color w:val="555555"/>
          <w:sz w:val="18"/>
          <w:lang w:eastAsia="zh-CN"/>
        </w:rPr>
        <w:t>存在性检查类操作（如"是否存在"）仅返回 true/false，不抛错。写入类操作在失败时设置 `*</w:t>
      </w:r>
      <w:proofErr w:type="spellStart"/>
      <w:r>
        <w:rPr>
          <w:rFonts w:ascii="宋体" w:hAnsi="宋体"/>
          <w:i/>
          <w:color w:val="555555"/>
          <w:sz w:val="18"/>
          <w:lang w:eastAsia="zh-CN"/>
        </w:rPr>
        <w:t>error_msg</w:t>
      </w:r>
      <w:proofErr w:type="spellEnd"/>
      <w:r>
        <w:rPr>
          <w:rFonts w:ascii="宋体" w:hAnsi="宋体"/>
          <w:i/>
          <w:color w:val="555555"/>
          <w:sz w:val="18"/>
          <w:lang w:eastAsia="zh-CN"/>
        </w:rPr>
        <w:t>`。</w:t>
      </w:r>
    </w:p>
    <w:p w14:paraId="56B7B4C3" w14:textId="323F18A0" w:rsidR="00707904" w:rsidRDefault="00000000">
      <w:pPr>
        <w:pBdr>
          <w:left w:val="single" w:sz="6" w:space="4" w:color="999999"/>
        </w:pBdr>
        <w:ind w:left="850"/>
        <w:rPr>
          <w:lang w:eastAsia="zh-CN"/>
        </w:rPr>
      </w:pPr>
      <w:r w:rsidRPr="00212FBB">
        <w:rPr>
          <w:rFonts w:ascii="宋体" w:hAnsi="宋体"/>
          <w:b/>
          <w:bCs/>
          <w:iCs/>
          <w:color w:val="555555"/>
          <w:sz w:val="18"/>
          <w:lang w:eastAsia="zh-CN"/>
        </w:rPr>
        <w:t>事务语义</w:t>
      </w:r>
      <w:r>
        <w:rPr>
          <w:rFonts w:ascii="宋体" w:hAnsi="宋体"/>
          <w:i/>
          <w:color w:val="555555"/>
          <w:sz w:val="18"/>
          <w:lang w:eastAsia="zh-CN"/>
        </w:rPr>
        <w:t>：事务语义由</w:t>
      </w:r>
      <w:proofErr w:type="gramStart"/>
      <w:r w:rsidRPr="00B65E4E">
        <w:rPr>
          <w:rFonts w:ascii="宋体" w:hAnsi="宋体"/>
          <w:b/>
          <w:bCs/>
          <w:i/>
          <w:color w:val="555555"/>
          <w:sz w:val="18"/>
          <w:lang w:eastAsia="zh-CN"/>
        </w:rPr>
        <w:t>元信息</w:t>
      </w:r>
      <w:proofErr w:type="gramEnd"/>
      <w:r w:rsidRPr="00B65E4E">
        <w:rPr>
          <w:rFonts w:ascii="宋体" w:hAnsi="宋体"/>
          <w:b/>
          <w:bCs/>
          <w:i/>
          <w:color w:val="555555"/>
          <w:sz w:val="18"/>
          <w:lang w:eastAsia="zh-CN"/>
        </w:rPr>
        <w:t>模块</w:t>
      </w:r>
      <w:r>
        <w:rPr>
          <w:rFonts w:ascii="宋体" w:hAnsi="宋体"/>
          <w:i/>
          <w:color w:val="555555"/>
          <w:sz w:val="18"/>
          <w:lang w:eastAsia="zh-CN"/>
        </w:rPr>
        <w:t>内部保证。SQL 自定义函数调用的所有 `</w:t>
      </w:r>
      <w:proofErr w:type="spellStart"/>
      <w:r>
        <w:rPr>
          <w:rFonts w:ascii="宋体" w:hAnsi="宋体"/>
          <w:i/>
          <w:color w:val="555555"/>
          <w:sz w:val="18"/>
          <w:lang w:eastAsia="zh-CN"/>
        </w:rPr>
        <w:t>iceberg_meta</w:t>
      </w:r>
      <w:proofErr w:type="spellEnd"/>
      <w:r>
        <w:rPr>
          <w:rFonts w:ascii="宋体" w:hAnsi="宋体"/>
          <w:i/>
          <w:color w:val="555555"/>
          <w:sz w:val="18"/>
          <w:lang w:eastAsia="zh-CN"/>
        </w:rPr>
        <w:t>_*` 接口均在当前 SQL 函数的事务上下文中执行——</w:t>
      </w:r>
      <w:proofErr w:type="gramStart"/>
      <w:r>
        <w:rPr>
          <w:rFonts w:ascii="宋体" w:hAnsi="宋体"/>
          <w:i/>
          <w:color w:val="555555"/>
          <w:sz w:val="18"/>
          <w:lang w:eastAsia="zh-CN"/>
        </w:rPr>
        <w:t>元信息</w:t>
      </w:r>
      <w:proofErr w:type="gramEnd"/>
      <w:r>
        <w:rPr>
          <w:rFonts w:ascii="宋体" w:hAnsi="宋体"/>
          <w:i/>
          <w:color w:val="555555"/>
          <w:sz w:val="18"/>
          <w:lang w:eastAsia="zh-CN"/>
        </w:rPr>
        <w:t>模块的底层实现（SPI 或直接表访问）不改变此保证。</w:t>
      </w:r>
    </w:p>
    <w:p w14:paraId="609E6FA2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4.1 </w:t>
      </w:r>
      <w:proofErr w:type="spellStart"/>
      <w:r w:rsidRPr="00B65E4E">
        <w:rPr>
          <w:b w:val="0"/>
          <w:bCs w:val="0"/>
          <w:lang w:eastAsia="zh-CN"/>
        </w:rPr>
        <w:t>命名空</w:t>
      </w:r>
      <w:r w:rsidRPr="00B65E4E">
        <w:rPr>
          <w:rFonts w:hint="eastAsia"/>
          <w:b w:val="0"/>
          <w:bCs w:val="0"/>
          <w:lang w:eastAsia="zh-CN"/>
        </w:rPr>
        <w:t>间操</w:t>
      </w:r>
      <w:r w:rsidRPr="00B65E4E">
        <w:rPr>
          <w:b w:val="0"/>
          <w:bCs w:val="0"/>
          <w:lang w:eastAsia="zh-CN"/>
        </w:rPr>
        <w:t>作</w:t>
      </w:r>
      <w:proofErr w:type="spellEnd"/>
    </w:p>
    <w:p w14:paraId="392D8F0A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存在性检查</w:t>
      </w:r>
      <w:r>
        <w:rPr>
          <w:rFonts w:ascii="宋体" w:hAnsi="宋体"/>
        </w:rPr>
        <w:t>：查询指定 namespace 是否存在（不抛错，返回 true/false）</w:t>
      </w:r>
    </w:p>
    <w:p w14:paraId="23D54FC5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读取信息</w:t>
      </w:r>
      <w:r>
        <w:rPr>
          <w:rFonts w:ascii="宋体" w:hAnsi="宋体"/>
        </w:rPr>
        <w:t>：读取 namespace 的详细信息（名称、properties），未找到时返回 NULL</w:t>
      </w:r>
    </w:p>
    <w:p w14:paraId="496209F0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创建</w:t>
      </w:r>
      <w:r>
        <w:rPr>
          <w:rFonts w:ascii="宋体" w:hAnsi="宋体"/>
          <w:lang w:eastAsia="zh-CN"/>
        </w:rPr>
        <w:t>：写入 namespace 记录，已存在则返回冲突错误（P0005）</w:t>
      </w:r>
    </w:p>
    <w:p w14:paraId="51242011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宋体" w:hAnsi="宋体"/>
          <w:b/>
        </w:rPr>
        <w:t>删除</w:t>
      </w:r>
      <w:r>
        <w:rPr>
          <w:rFonts w:ascii="宋体" w:hAnsi="宋体"/>
        </w:rPr>
        <w:t>：删除</w:t>
      </w:r>
      <w:proofErr w:type="spellEnd"/>
      <w:r>
        <w:rPr>
          <w:rFonts w:ascii="宋体" w:hAnsi="宋体"/>
        </w:rPr>
        <w:t xml:space="preserve"> namespace </w:t>
      </w:r>
      <w:proofErr w:type="spellStart"/>
      <w:r>
        <w:rPr>
          <w:rFonts w:ascii="宋体" w:hAnsi="宋体"/>
        </w:rPr>
        <w:t>记录，不存在则返回</w:t>
      </w:r>
      <w:proofErr w:type="spellEnd"/>
      <w:r>
        <w:rPr>
          <w:rFonts w:ascii="宋体" w:hAnsi="宋体"/>
        </w:rPr>
        <w:t xml:space="preserve"> P0004</w:t>
      </w:r>
    </w:p>
    <w:p w14:paraId="71EF0AE2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更新 properties</w:t>
      </w:r>
      <w:r>
        <w:rPr>
          <w:rFonts w:ascii="宋体" w:hAnsi="宋体"/>
        </w:rPr>
        <w:t xml:space="preserve">：对 namespace properties 执行 removals（JSONB 数组）和 updates（JSONB object），返回 </w:t>
      </w:r>
      <w:r>
        <w:rPr>
          <w:rFonts w:ascii="Courier New" w:hAnsi="Courier New"/>
          <w:color w:val="C7254E"/>
          <w:sz w:val="18"/>
        </w:rPr>
        <w:t>{"updated": [...], "removed": [...], "missing": [...]}</w:t>
      </w:r>
      <w:r>
        <w:rPr>
          <w:rFonts w:ascii="宋体" w:hAnsi="宋体"/>
        </w:rPr>
        <w:t xml:space="preserve"> 格式的 JSON 结果</w:t>
      </w:r>
    </w:p>
    <w:p w14:paraId="7A8170B7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分页列出</w:t>
      </w:r>
      <w:r>
        <w:rPr>
          <w:rFonts w:ascii="宋体" w:hAnsi="宋体"/>
        </w:rPr>
        <w:t xml:space="preserve">：按 parent 和 page_token 分页列出 namespace，返回 </w:t>
      </w:r>
      <w:r>
        <w:rPr>
          <w:rFonts w:ascii="Courier New" w:hAnsi="Courier New"/>
          <w:color w:val="C7254E"/>
          <w:sz w:val="18"/>
        </w:rPr>
        <w:t>{"identifiers": [[&lt;</w:t>
      </w:r>
      <w:r>
        <w:rPr>
          <w:rFonts w:ascii="Courier New" w:hAnsi="Courier New"/>
          <w:color w:val="C7254E"/>
          <w:sz w:val="18"/>
        </w:rPr>
        <w:t>命名空间层级</w:t>
      </w:r>
      <w:r>
        <w:rPr>
          <w:rFonts w:ascii="Courier New" w:hAnsi="Courier New"/>
          <w:color w:val="C7254E"/>
          <w:sz w:val="18"/>
        </w:rPr>
        <w:t>&gt;...], ...], "next-page-token": "&lt;</w:t>
      </w:r>
      <w:r>
        <w:rPr>
          <w:rFonts w:ascii="Courier New" w:hAnsi="Courier New"/>
          <w:color w:val="C7254E"/>
          <w:sz w:val="18"/>
        </w:rPr>
        <w:t>分页令牌</w:t>
      </w:r>
      <w:r>
        <w:rPr>
          <w:rFonts w:ascii="Courier New" w:hAnsi="Courier New"/>
          <w:color w:val="C7254E"/>
          <w:sz w:val="18"/>
        </w:rPr>
        <w:t>&gt;"}</w:t>
      </w:r>
      <w:r>
        <w:rPr>
          <w:rFonts w:ascii="宋体" w:hAnsi="宋体"/>
        </w:rPr>
        <w:t xml:space="preserve"> 格式的 JSON 结果</w:t>
      </w:r>
    </w:p>
    <w:p w14:paraId="52CE1CFB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检查子表</w:t>
      </w:r>
      <w:r>
        <w:rPr>
          <w:rFonts w:ascii="宋体" w:hAnsi="宋体"/>
        </w:rPr>
        <w:t>：检查 namespace 下是否存在表（用于 drop_namespace 前置校验）</w:t>
      </w:r>
    </w:p>
    <w:p w14:paraId="483AB6CE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4.2 </w:t>
      </w:r>
      <w:r w:rsidRPr="00B65E4E">
        <w:rPr>
          <w:b w:val="0"/>
          <w:bCs w:val="0"/>
          <w:lang w:eastAsia="zh-CN"/>
        </w:rPr>
        <w:t>表操作</w:t>
      </w:r>
    </w:p>
    <w:p w14:paraId="0F83CCB6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存在性检查</w:t>
      </w:r>
      <w:r>
        <w:rPr>
          <w:rFonts w:ascii="宋体" w:hAnsi="宋体"/>
          <w:lang w:eastAsia="zh-CN"/>
        </w:rPr>
        <w:t>：查询指定表是否存在（不抛错，返回 true/false）</w:t>
      </w:r>
    </w:p>
    <w:p w14:paraId="4E512DB8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读取元信息</w:t>
      </w:r>
      <w:r>
        <w:rPr>
          <w:rFonts w:ascii="宋体" w:hAnsi="宋体"/>
          <w:lang w:eastAsia="zh-CN"/>
        </w:rPr>
        <w:t>：读取表的</w:t>
      </w:r>
      <w:proofErr w:type="gramStart"/>
      <w:r>
        <w:rPr>
          <w:rFonts w:ascii="宋体" w:hAnsi="宋体"/>
          <w:lang w:eastAsia="zh-CN"/>
        </w:rPr>
        <w:t>完整元信息</w:t>
      </w:r>
      <w:proofErr w:type="gramEnd"/>
      <w:r>
        <w:rPr>
          <w:rFonts w:ascii="宋体" w:hAnsi="宋体"/>
          <w:lang w:eastAsia="zh-CN"/>
        </w:rPr>
        <w:t>记录，未找到时返回 P0004</w:t>
      </w:r>
    </w:p>
    <w:p w14:paraId="1B53D040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宋体" w:hAnsi="宋体"/>
          <w:b/>
        </w:rPr>
        <w:t>读取并加锁</w:t>
      </w:r>
      <w:r>
        <w:rPr>
          <w:rFonts w:ascii="宋体" w:hAnsi="宋体"/>
        </w:rPr>
        <w:t>：读取表元信息并加行锁（用于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commit_table</w:t>
      </w:r>
      <w:proofErr w:type="spellEnd"/>
      <w:r>
        <w:rPr>
          <w:rFonts w:ascii="宋体" w:hAnsi="宋体"/>
        </w:rPr>
        <w:t xml:space="preserve"> / </w:t>
      </w:r>
      <w:proofErr w:type="spellStart"/>
      <w:r>
        <w:rPr>
          <w:rFonts w:ascii="宋体" w:hAnsi="宋体"/>
        </w:rPr>
        <w:t>add_column</w:t>
      </w:r>
      <w:proofErr w:type="spellEnd"/>
      <w:r>
        <w:rPr>
          <w:rFonts w:ascii="宋体" w:hAnsi="宋体"/>
        </w:rPr>
        <w:t xml:space="preserve"> / drop_table 等写操作）</w:t>
      </w:r>
    </w:p>
    <w:p w14:paraId="7968EA02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创建记录</w:t>
      </w:r>
      <w:r>
        <w:rPr>
          <w:rFonts w:ascii="宋体" w:hAnsi="宋体"/>
        </w:rPr>
        <w:t>：写入表记录（包含 relid、table_uuid、metadata_location、table_location 等字段），冲突时返回 P0005</w:t>
      </w:r>
    </w:p>
    <w:p w14:paraId="48E648DC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更新记录</w:t>
      </w:r>
      <w:r>
        <w:rPr>
          <w:rFonts w:ascii="宋体" w:hAnsi="宋体"/>
        </w:rPr>
        <w:t>：更新表元信息，以旧 metadata_location 为乐观锁条件（不匹配则返回 P0005），同时更新 snapshot_id、schema_id、last_column_id</w:t>
      </w:r>
    </w:p>
    <w:p w14:paraId="4585FCC2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删除记录</w:t>
      </w:r>
      <w:r>
        <w:rPr>
          <w:rFonts w:ascii="宋体" w:hAnsi="宋体"/>
          <w:lang w:eastAsia="zh-CN"/>
        </w:rPr>
        <w:t>：删除表记录，不存在则返回 P0004</w:t>
      </w:r>
    </w:p>
    <w:p w14:paraId="403E7A57" w14:textId="77777777" w:rsidR="00707904" w:rsidRDefault="00000000">
      <w:pPr>
        <w:ind w:left="850"/>
      </w:pPr>
      <w:r>
        <w:rPr>
          <w:rFonts w:ascii="宋体" w:hAnsi="宋体"/>
        </w:rPr>
        <w:lastRenderedPageBreak/>
        <w:t xml:space="preserve">• </w:t>
      </w:r>
      <w:proofErr w:type="spellStart"/>
      <w:r>
        <w:rPr>
          <w:rFonts w:ascii="宋体" w:hAnsi="宋体"/>
          <w:b/>
        </w:rPr>
        <w:t>分页列出</w:t>
      </w:r>
      <w:r>
        <w:rPr>
          <w:rFonts w:ascii="宋体" w:hAnsi="宋体"/>
        </w:rPr>
        <w:t>：按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namespace、page_size、page_token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分页列出表，返回</w:t>
      </w:r>
      <w:proofErr w:type="spellEnd"/>
      <w:r>
        <w:rPr>
          <w:rFonts w:ascii="宋体" w:hAnsi="宋体"/>
        </w:rPr>
        <w:t xml:space="preserve"> </w:t>
      </w:r>
      <w:r>
        <w:rPr>
          <w:rFonts w:ascii="Courier New" w:hAnsi="Courier New"/>
          <w:color w:val="C7254E"/>
          <w:sz w:val="18"/>
        </w:rPr>
        <w:t>{"identifiers": [{"namespace": [...], "name": "&lt;</w:t>
      </w:r>
      <w:r>
        <w:rPr>
          <w:rFonts w:ascii="Courier New" w:hAnsi="Courier New"/>
          <w:color w:val="C7254E"/>
          <w:sz w:val="18"/>
        </w:rPr>
        <w:t>表名</w:t>
      </w:r>
      <w:r>
        <w:rPr>
          <w:rFonts w:ascii="Courier New" w:hAnsi="Courier New"/>
          <w:color w:val="C7254E"/>
          <w:sz w:val="18"/>
        </w:rPr>
        <w:t>&gt;"}, ...], "next-page-token": "&lt;</w:t>
      </w:r>
      <w:r>
        <w:rPr>
          <w:rFonts w:ascii="Courier New" w:hAnsi="Courier New"/>
          <w:color w:val="C7254E"/>
          <w:sz w:val="18"/>
        </w:rPr>
        <w:t>分页令牌</w:t>
      </w:r>
      <w:r>
        <w:rPr>
          <w:rFonts w:ascii="Courier New" w:hAnsi="Courier New"/>
          <w:color w:val="C7254E"/>
          <w:sz w:val="18"/>
        </w:rPr>
        <w:t>&gt;"}</w:t>
      </w:r>
      <w:r>
        <w:rPr>
          <w:rFonts w:ascii="宋体" w:hAnsi="宋体"/>
        </w:rPr>
        <w:t xml:space="preserve"> 格式的 JSON 结果</w:t>
      </w:r>
    </w:p>
    <w:p w14:paraId="37E8299B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重命名</w:t>
      </w:r>
      <w:r>
        <w:rPr>
          <w:rFonts w:ascii="宋体" w:hAnsi="宋体"/>
          <w:lang w:eastAsia="zh-CN"/>
        </w:rPr>
        <w:t>：更新表名记录。</w:t>
      </w:r>
      <w:proofErr w:type="gramStart"/>
      <w:r>
        <w:rPr>
          <w:rFonts w:ascii="宋体" w:hAnsi="宋体"/>
          <w:lang w:eastAsia="zh-CN"/>
        </w:rPr>
        <w:t>源不存在</w:t>
      </w:r>
      <w:proofErr w:type="gramEnd"/>
      <w:r>
        <w:rPr>
          <w:rFonts w:ascii="宋体" w:hAnsi="宋体"/>
          <w:lang w:eastAsia="zh-CN"/>
        </w:rPr>
        <w:t>→P0004，目标已存在→P0005，目标 NS 不存在→P0004</w:t>
      </w:r>
    </w:p>
    <w:p w14:paraId="6090FC85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4.3 </w:t>
      </w:r>
      <w:r w:rsidRPr="00B65E4E">
        <w:rPr>
          <w:b w:val="0"/>
          <w:bCs w:val="0"/>
          <w:lang w:eastAsia="zh-CN"/>
        </w:rPr>
        <w:t>接口</w:t>
      </w:r>
      <w:r w:rsidRPr="00B65E4E">
        <w:rPr>
          <w:rFonts w:hint="eastAsia"/>
          <w:b w:val="0"/>
          <w:bCs w:val="0"/>
          <w:lang w:eastAsia="zh-CN"/>
        </w:rPr>
        <w:t>约定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8730"/>
      </w:tblGrid>
      <w:tr w:rsidR="00707904" w14:paraId="3263E278" w14:textId="77777777" w:rsidTr="00FA4B21">
        <w:tc>
          <w:tcPr>
            <w:tcW w:w="1242" w:type="dxa"/>
            <w:shd w:val="clear" w:color="auto" w:fill="D9E2F3"/>
          </w:tcPr>
          <w:p w14:paraId="353452A8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约定项</w:t>
            </w:r>
            <w:proofErr w:type="spellEnd"/>
          </w:p>
        </w:tc>
        <w:tc>
          <w:tcPr>
            <w:tcW w:w="8730" w:type="dxa"/>
            <w:shd w:val="clear" w:color="auto" w:fill="D9E2F3"/>
          </w:tcPr>
          <w:p w14:paraId="3353D6CA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说明</w:t>
            </w:r>
          </w:p>
        </w:tc>
      </w:tr>
      <w:tr w:rsidR="00707904" w14:paraId="3FCE03E8" w14:textId="77777777" w:rsidTr="00FA4B21">
        <w:tc>
          <w:tcPr>
            <w:tcW w:w="1242" w:type="dxa"/>
          </w:tcPr>
          <w:p w14:paraId="3CF3DC54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内存管理</w:t>
            </w:r>
          </w:p>
        </w:tc>
        <w:tc>
          <w:tcPr>
            <w:tcW w:w="8730" w:type="dxa"/>
          </w:tcPr>
          <w:p w14:paraId="725847F9" w14:textId="77777777" w:rsidR="00707904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元信息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模块返回的指针由调用方自行释放</w:t>
            </w:r>
          </w:p>
        </w:tc>
      </w:tr>
      <w:tr w:rsidR="00707904" w14:paraId="1A285168" w14:textId="77777777" w:rsidTr="00FA4B21">
        <w:tc>
          <w:tcPr>
            <w:tcW w:w="1242" w:type="dxa"/>
          </w:tcPr>
          <w:p w14:paraId="5D78BD36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错误处理</w:t>
            </w:r>
            <w:proofErr w:type="spellEnd"/>
          </w:p>
        </w:tc>
        <w:tc>
          <w:tcPr>
            <w:tcW w:w="8730" w:type="dxa"/>
          </w:tcPr>
          <w:p w14:paraId="7BFFA9F7" w14:textId="77777777" w:rsidR="00707904" w:rsidRDefault="00000000">
            <w:r>
              <w:rPr>
                <w:rFonts w:ascii="Courier New" w:hAnsi="Courier New"/>
                <w:sz w:val="18"/>
              </w:rPr>
              <w:t>存在性检查类操作仅返回</w:t>
            </w:r>
            <w:r>
              <w:rPr>
                <w:rFonts w:ascii="Courier New" w:hAnsi="Courier New"/>
                <w:sz w:val="18"/>
              </w:rPr>
              <w:t xml:space="preserve"> true/false</w:t>
            </w:r>
            <w:r>
              <w:rPr>
                <w:rFonts w:ascii="Courier New" w:hAnsi="Courier New"/>
                <w:sz w:val="18"/>
              </w:rPr>
              <w:t>，不抛错。查询操作在</w:t>
            </w:r>
            <w:r>
              <w:rPr>
                <w:rFonts w:ascii="Courier New" w:hAnsi="Courier New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未找到</w:t>
            </w:r>
            <w:r>
              <w:rPr>
                <w:rFonts w:ascii="Courier New" w:hAnsi="Courier New"/>
                <w:sz w:val="18"/>
              </w:rPr>
              <w:t>"</w:t>
            </w:r>
            <w:r>
              <w:rPr>
                <w:rFonts w:ascii="Courier New" w:hAnsi="Courier New"/>
                <w:sz w:val="18"/>
              </w:rPr>
              <w:t>时返回</w:t>
            </w:r>
            <w:r>
              <w:rPr>
                <w:rFonts w:ascii="Courier New" w:hAnsi="Courier New"/>
                <w:sz w:val="18"/>
              </w:rPr>
              <w:t xml:space="preserve"> NULL</w:t>
            </w:r>
            <w:r>
              <w:rPr>
                <w:rFonts w:ascii="Courier New" w:hAnsi="Courier New"/>
                <w:sz w:val="18"/>
              </w:rPr>
              <w:t>。写入类操作在失败时</w:t>
            </w:r>
            <w:r>
              <w:rPr>
                <w:rFonts w:ascii="Courier New" w:hAnsi="Courier New"/>
                <w:sz w:val="18"/>
              </w:rPr>
              <w:t xml:space="preserve"> `ereport(ERROR, ...)` </w:t>
            </w:r>
            <w:r>
              <w:rPr>
                <w:rFonts w:ascii="Courier New" w:hAnsi="Courier New"/>
                <w:sz w:val="18"/>
              </w:rPr>
              <w:t>并携带正确的</w:t>
            </w:r>
            <w:r>
              <w:rPr>
                <w:rFonts w:ascii="Courier New" w:hAnsi="Courier New"/>
                <w:sz w:val="18"/>
              </w:rPr>
              <w:t xml:space="preserve"> SQLSTATE</w:t>
            </w:r>
            <w:r>
              <w:rPr>
                <w:rFonts w:ascii="Courier New" w:hAnsi="Courier New"/>
                <w:sz w:val="18"/>
              </w:rPr>
              <w:t>（</w:t>
            </w:r>
            <w:r>
              <w:rPr>
                <w:rFonts w:ascii="Courier New" w:hAnsi="Courier New"/>
                <w:sz w:val="18"/>
              </w:rPr>
              <w:t>P0001~P0009</w:t>
            </w:r>
            <w:r>
              <w:rPr>
                <w:rFonts w:ascii="Courier New" w:hAnsi="Courier New"/>
                <w:sz w:val="18"/>
              </w:rPr>
              <w:t>）和</w:t>
            </w:r>
            <w:r>
              <w:rPr>
                <w:rFonts w:ascii="Courier New" w:hAnsi="Courier New"/>
                <w:sz w:val="18"/>
              </w:rPr>
              <w:t xml:space="preserve"> JSON </w:t>
            </w:r>
            <w:r>
              <w:rPr>
                <w:rFonts w:ascii="Courier New" w:hAnsi="Courier New"/>
                <w:sz w:val="18"/>
              </w:rPr>
              <w:t>格式错误消息</w:t>
            </w:r>
          </w:p>
        </w:tc>
      </w:tr>
      <w:tr w:rsidR="00707904" w14:paraId="7E9B0A7D" w14:textId="77777777" w:rsidTr="00FA4B21">
        <w:tc>
          <w:tcPr>
            <w:tcW w:w="1242" w:type="dxa"/>
          </w:tcPr>
          <w:p w14:paraId="17C7D32F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事务</w:t>
            </w:r>
          </w:p>
        </w:tc>
        <w:tc>
          <w:tcPr>
            <w:tcW w:w="8730" w:type="dxa"/>
          </w:tcPr>
          <w:p w14:paraId="67FD61BA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所有操作与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SQL </w:t>
            </w:r>
            <w:r>
              <w:rPr>
                <w:rFonts w:ascii="Courier New" w:hAnsi="Courier New"/>
                <w:sz w:val="18"/>
                <w:lang w:eastAsia="zh-CN"/>
              </w:rPr>
              <w:t>自定义函数处于同一事务（</w:t>
            </w: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元信息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模块内部保证）</w:t>
            </w:r>
          </w:p>
        </w:tc>
      </w:tr>
      <w:tr w:rsidR="00707904" w14:paraId="582AC9BC" w14:textId="77777777" w:rsidTr="00FA4B21">
        <w:tc>
          <w:tcPr>
            <w:tcW w:w="1242" w:type="dxa"/>
          </w:tcPr>
          <w:p w14:paraId="1CEE4929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乐观锁</w:t>
            </w:r>
            <w:proofErr w:type="spellEnd"/>
          </w:p>
        </w:tc>
        <w:tc>
          <w:tcPr>
            <w:tcW w:w="8730" w:type="dxa"/>
          </w:tcPr>
          <w:p w14:paraId="7C796529" w14:textId="77777777" w:rsidR="00707904" w:rsidRDefault="00000000">
            <w:r>
              <w:rPr>
                <w:rFonts w:ascii="Courier New" w:hAnsi="Courier New"/>
                <w:sz w:val="18"/>
              </w:rPr>
              <w:t>表更新操作以旧</w:t>
            </w:r>
            <w:r>
              <w:rPr>
                <w:rFonts w:ascii="Courier New" w:hAnsi="Courier New"/>
                <w:sz w:val="18"/>
              </w:rPr>
              <w:t xml:space="preserve"> metadata_location </w:t>
            </w:r>
            <w:r>
              <w:rPr>
                <w:rFonts w:ascii="Courier New" w:hAnsi="Courier New"/>
                <w:sz w:val="18"/>
              </w:rPr>
              <w:t>为乐观锁条件，不匹配时</w:t>
            </w:r>
            <w:r>
              <w:rPr>
                <w:rFonts w:ascii="Courier New" w:hAnsi="Courier New"/>
                <w:sz w:val="18"/>
              </w:rPr>
              <w:t xml:space="preserve"> ereport(P0005)</w:t>
            </w:r>
          </w:p>
        </w:tc>
      </w:tr>
    </w:tbl>
    <w:p w14:paraId="7C8A043D" w14:textId="77777777" w:rsidR="00707904" w:rsidRDefault="00707904"/>
    <w:p w14:paraId="55D19B49" w14:textId="77777777" w:rsidR="00707904" w:rsidRDefault="00707904">
      <w:pPr>
        <w:pBdr>
          <w:bottom w:val="single" w:sz="6" w:space="1" w:color="CCCCCC"/>
        </w:pBdr>
      </w:pPr>
    </w:p>
    <w:p w14:paraId="653F1490" w14:textId="413FFE25" w:rsidR="00707904" w:rsidRPr="00B65E4E" w:rsidRDefault="00000000" w:rsidP="00960DCF">
      <w:pPr>
        <w:pStyle w:val="1"/>
        <w:rPr>
          <w:rFonts w:hint="eastAsia"/>
          <w:b w:val="0"/>
          <w:bCs w:val="0"/>
        </w:rPr>
      </w:pPr>
      <w:r w:rsidRPr="00B65E4E">
        <w:rPr>
          <w:b w:val="0"/>
          <w:bCs w:val="0"/>
        </w:rPr>
        <w:t xml:space="preserve">5. </w:t>
      </w:r>
      <w:proofErr w:type="spellStart"/>
      <w:r w:rsidRPr="00B65E4E">
        <w:rPr>
          <w:b w:val="0"/>
          <w:bCs w:val="0"/>
        </w:rPr>
        <w:t>函数</w:t>
      </w:r>
      <w:r w:rsidRPr="00B65E4E">
        <w:rPr>
          <w:rFonts w:hint="eastAsia"/>
          <w:b w:val="0"/>
          <w:bCs w:val="0"/>
        </w:rPr>
        <w:t>实现逻辑</w:t>
      </w:r>
      <w:proofErr w:type="spellEnd"/>
    </w:p>
    <w:p w14:paraId="4004B85F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以下为 14 </w:t>
      </w:r>
      <w:proofErr w:type="gramStart"/>
      <w:r>
        <w:rPr>
          <w:rFonts w:ascii="宋体" w:hAnsi="宋体"/>
          <w:lang w:eastAsia="zh-CN"/>
        </w:rPr>
        <w:t>个</w:t>
      </w:r>
      <w:proofErr w:type="gramEnd"/>
      <w:r>
        <w:rPr>
          <w:rFonts w:ascii="宋体" w:hAnsi="宋体"/>
          <w:lang w:eastAsia="zh-CN"/>
        </w:rPr>
        <w:t xml:space="preserve"> SQL 自定义函数的详细实现设计。每个函数包含功能说明、入参含义、返回值格式及分步骤实现流程。实现中通过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模块（简称 META）操作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表，通过 Iceberg SDK（简称 SDK）完成 S3 上的元数据读写。SDK/META 接口失败时返回纯文本错误描述，SQL 函数</w:t>
      </w:r>
      <w:proofErr w:type="gramStart"/>
      <w:r>
        <w:rPr>
          <w:rFonts w:ascii="宋体" w:hAnsi="宋体"/>
          <w:lang w:eastAsia="zh-CN"/>
        </w:rPr>
        <w:t>层负责</w:t>
      </w:r>
      <w:proofErr w:type="gramEnd"/>
      <w:r>
        <w:rPr>
          <w:rFonts w:ascii="宋体" w:hAnsi="宋体"/>
          <w:lang w:eastAsia="zh-CN"/>
        </w:rPr>
        <w:t xml:space="preserve">将其包装为 Iceberg REST API JSON 格式后通过 </w:t>
      </w:r>
      <w:proofErr w:type="spellStart"/>
      <w:r>
        <w:rPr>
          <w:rFonts w:ascii="宋体" w:hAnsi="宋体"/>
          <w:lang w:eastAsia="zh-CN"/>
        </w:rPr>
        <w:t>ereport</w:t>
      </w:r>
      <w:proofErr w:type="spellEnd"/>
      <w:r>
        <w:rPr>
          <w:rFonts w:ascii="宋体" w:hAnsi="宋体"/>
          <w:lang w:eastAsia="zh-CN"/>
        </w:rPr>
        <w:t xml:space="preserve"> 抛出。</w:t>
      </w:r>
    </w:p>
    <w:p w14:paraId="1021E91C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5.0 SQL </w:t>
      </w:r>
      <w:r w:rsidRPr="00B65E4E">
        <w:rPr>
          <w:b w:val="0"/>
          <w:bCs w:val="0"/>
          <w:lang w:eastAsia="zh-CN"/>
        </w:rPr>
        <w:t>函数与</w:t>
      </w:r>
      <w:r w:rsidRPr="00B65E4E">
        <w:rPr>
          <w:b w:val="0"/>
          <w:bCs w:val="0"/>
          <w:lang w:eastAsia="zh-CN"/>
        </w:rPr>
        <w:t xml:space="preserve"> Iceberg REST API </w:t>
      </w:r>
      <w:r w:rsidRPr="00B65E4E">
        <w:rPr>
          <w:b w:val="0"/>
          <w:bCs w:val="0"/>
          <w:lang w:eastAsia="zh-CN"/>
        </w:rPr>
        <w:t>映射</w:t>
      </w:r>
    </w:p>
    <w:p w14:paraId="7FF88D6B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以下表格列出 14 </w:t>
      </w:r>
      <w:proofErr w:type="gramStart"/>
      <w:r>
        <w:rPr>
          <w:rFonts w:ascii="宋体" w:hAnsi="宋体"/>
          <w:lang w:eastAsia="zh-CN"/>
        </w:rPr>
        <w:t>个</w:t>
      </w:r>
      <w:proofErr w:type="gramEnd"/>
      <w:r>
        <w:rPr>
          <w:rFonts w:ascii="宋体" w:hAnsi="宋体"/>
          <w:lang w:eastAsia="zh-CN"/>
        </w:rPr>
        <w:t xml:space="preserve"> SQL 自定义函数与 </w:t>
      </w:r>
      <w:r>
        <w:rPr>
          <w:color w:val="0563C1"/>
          <w:u w:val="single"/>
          <w:lang w:eastAsia="zh-CN"/>
        </w:rPr>
        <w:t>Iceberg REST Catalog API</w:t>
      </w:r>
      <w:r>
        <w:rPr>
          <w:rFonts w:ascii="宋体" w:hAnsi="宋体"/>
          <w:lang w:eastAsia="zh-CN"/>
        </w:rPr>
        <w:t xml:space="preserve"> 中对应接口的映射关系。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9"/>
        <w:gridCol w:w="4211"/>
        <w:gridCol w:w="2018"/>
        <w:gridCol w:w="1470"/>
      </w:tblGrid>
      <w:tr w:rsidR="00707904" w14:paraId="27777E30" w14:textId="77777777" w:rsidTr="00AD0502">
        <w:tc>
          <w:tcPr>
            <w:tcW w:w="2235" w:type="dxa"/>
            <w:shd w:val="clear" w:color="auto" w:fill="D9E2F3"/>
          </w:tcPr>
          <w:p w14:paraId="7D562F30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SQL </w:t>
            </w:r>
            <w:proofErr w:type="spellStart"/>
            <w:r>
              <w:rPr>
                <w:rFonts w:ascii="Courier New" w:hAnsi="Courier New"/>
                <w:b/>
                <w:sz w:val="18"/>
              </w:rPr>
              <w:t>函数</w:t>
            </w:r>
            <w:proofErr w:type="spellEnd"/>
          </w:p>
        </w:tc>
        <w:tc>
          <w:tcPr>
            <w:tcW w:w="4465" w:type="dxa"/>
            <w:shd w:val="clear" w:color="auto" w:fill="D9E2F3"/>
          </w:tcPr>
          <w:p w14:paraId="6E5D453D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HTTP </w:t>
            </w:r>
            <w:r>
              <w:rPr>
                <w:rFonts w:ascii="Courier New" w:hAnsi="Courier New"/>
                <w:b/>
                <w:sz w:val="18"/>
              </w:rPr>
              <w:t>方法与路径</w:t>
            </w:r>
          </w:p>
        </w:tc>
        <w:tc>
          <w:tcPr>
            <w:tcW w:w="2018" w:type="dxa"/>
            <w:shd w:val="clear" w:color="auto" w:fill="D9E2F3"/>
          </w:tcPr>
          <w:p w14:paraId="0B36184B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operationId</w:t>
            </w:r>
          </w:p>
        </w:tc>
        <w:tc>
          <w:tcPr>
            <w:tcW w:w="1470" w:type="dxa"/>
            <w:shd w:val="clear" w:color="auto" w:fill="D9E2F3"/>
          </w:tcPr>
          <w:p w14:paraId="354EB4B6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说明</w:t>
            </w:r>
          </w:p>
        </w:tc>
      </w:tr>
      <w:tr w:rsidR="00707904" w14:paraId="4AACEB06" w14:textId="77777777" w:rsidTr="00AD0502">
        <w:tc>
          <w:tcPr>
            <w:tcW w:w="2235" w:type="dxa"/>
          </w:tcPr>
          <w:p w14:paraId="2E30C9A3" w14:textId="77777777" w:rsidR="00707904" w:rsidRDefault="00000000">
            <w:r>
              <w:rPr>
                <w:rFonts w:ascii="Courier New" w:hAnsi="Courier New"/>
                <w:sz w:val="18"/>
              </w:rPr>
              <w:t>`is_namespace_existed`</w:t>
            </w:r>
          </w:p>
        </w:tc>
        <w:tc>
          <w:tcPr>
            <w:tcW w:w="4465" w:type="dxa"/>
          </w:tcPr>
          <w:p w14:paraId="20B42FA9" w14:textId="77777777" w:rsidR="00707904" w:rsidRDefault="00000000">
            <w:r>
              <w:rPr>
                <w:rFonts w:ascii="Courier New" w:hAnsi="Courier New"/>
                <w:sz w:val="18"/>
              </w:rPr>
              <w:t>`HEAD /v1/{prefix}/namespaces/{namespace}`</w:t>
            </w:r>
          </w:p>
        </w:tc>
        <w:tc>
          <w:tcPr>
            <w:tcW w:w="2018" w:type="dxa"/>
          </w:tcPr>
          <w:p w14:paraId="3B9517C6" w14:textId="77777777" w:rsidR="00707904" w:rsidRDefault="00000000">
            <w:r>
              <w:rPr>
                <w:rFonts w:ascii="Courier New" w:hAnsi="Courier New"/>
                <w:sz w:val="18"/>
              </w:rPr>
              <w:t>`namespaceExists`</w:t>
            </w:r>
          </w:p>
        </w:tc>
        <w:tc>
          <w:tcPr>
            <w:tcW w:w="1470" w:type="dxa"/>
          </w:tcPr>
          <w:p w14:paraId="61BDD54E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检查命名空间是否存在，返回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204</w:t>
            </w:r>
            <w:r>
              <w:rPr>
                <w:rFonts w:ascii="Courier New" w:hAnsi="Courier New"/>
                <w:sz w:val="18"/>
                <w:lang w:eastAsia="zh-CN"/>
              </w:rPr>
              <w:t>（存在）或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404</w:t>
            </w:r>
            <w:r>
              <w:rPr>
                <w:rFonts w:ascii="Courier New" w:hAnsi="Courier New"/>
                <w:sz w:val="18"/>
                <w:lang w:eastAsia="zh-CN"/>
              </w:rPr>
              <w:t>（不存在）</w:t>
            </w:r>
          </w:p>
        </w:tc>
      </w:tr>
      <w:tr w:rsidR="00707904" w14:paraId="30F033DA" w14:textId="77777777" w:rsidTr="00AD0502">
        <w:tc>
          <w:tcPr>
            <w:tcW w:w="2235" w:type="dxa"/>
          </w:tcPr>
          <w:p w14:paraId="66C12F47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is_table_existed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1C3F986D" w14:textId="77777777" w:rsidR="00707904" w:rsidRDefault="00000000">
            <w:r>
              <w:rPr>
                <w:rFonts w:ascii="Courier New" w:hAnsi="Courier New"/>
                <w:sz w:val="18"/>
              </w:rPr>
              <w:t>`HEAD /v1/{prefix}/namespaces/{namespace}/tables/{table}`</w:t>
            </w:r>
          </w:p>
        </w:tc>
        <w:tc>
          <w:tcPr>
            <w:tcW w:w="2018" w:type="dxa"/>
          </w:tcPr>
          <w:p w14:paraId="4EC75B13" w14:textId="77777777" w:rsidR="00707904" w:rsidRDefault="00000000">
            <w:r>
              <w:rPr>
                <w:rFonts w:ascii="Courier New" w:hAnsi="Courier New"/>
                <w:sz w:val="18"/>
              </w:rPr>
              <w:t>`tableExists`</w:t>
            </w:r>
          </w:p>
        </w:tc>
        <w:tc>
          <w:tcPr>
            <w:tcW w:w="1470" w:type="dxa"/>
          </w:tcPr>
          <w:p w14:paraId="50FDBAB3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检查表是否存在，返回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204</w:t>
            </w:r>
            <w:r>
              <w:rPr>
                <w:rFonts w:ascii="Courier New" w:hAnsi="Courier New"/>
                <w:sz w:val="18"/>
                <w:lang w:eastAsia="zh-CN"/>
              </w:rPr>
              <w:t>（存在）或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404</w:t>
            </w:r>
            <w:r>
              <w:rPr>
                <w:rFonts w:ascii="Courier New" w:hAnsi="Courier New"/>
                <w:sz w:val="18"/>
                <w:lang w:eastAsia="zh-CN"/>
              </w:rPr>
              <w:t>（不存在）</w:t>
            </w:r>
          </w:p>
        </w:tc>
      </w:tr>
      <w:tr w:rsidR="00707904" w14:paraId="201CC549" w14:textId="77777777" w:rsidTr="00AD0502">
        <w:tc>
          <w:tcPr>
            <w:tcW w:w="2235" w:type="dxa"/>
          </w:tcPr>
          <w:p w14:paraId="0A020F56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load_namespace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0C130141" w14:textId="77777777" w:rsidR="00707904" w:rsidRDefault="00000000">
            <w:r>
              <w:rPr>
                <w:rFonts w:ascii="Courier New" w:hAnsi="Courier New"/>
                <w:sz w:val="18"/>
              </w:rPr>
              <w:t>`GET /v1/{prefix}/namespaces/{namespace}`</w:t>
            </w:r>
          </w:p>
        </w:tc>
        <w:tc>
          <w:tcPr>
            <w:tcW w:w="2018" w:type="dxa"/>
          </w:tcPr>
          <w:p w14:paraId="5023D821" w14:textId="77777777" w:rsidR="00707904" w:rsidRDefault="00000000">
            <w:r>
              <w:rPr>
                <w:rFonts w:ascii="Courier New" w:hAnsi="Courier New"/>
                <w:sz w:val="18"/>
              </w:rPr>
              <w:t>`loadNamespaceMetadata`</w:t>
            </w:r>
          </w:p>
        </w:tc>
        <w:tc>
          <w:tcPr>
            <w:tcW w:w="1470" w:type="dxa"/>
          </w:tcPr>
          <w:p w14:paraId="0A2748B4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加载命名空间的元数据属性</w:t>
            </w:r>
          </w:p>
        </w:tc>
      </w:tr>
      <w:tr w:rsidR="00707904" w14:paraId="7E2DB1FC" w14:textId="77777777" w:rsidTr="00AD0502">
        <w:tc>
          <w:tcPr>
            <w:tcW w:w="2235" w:type="dxa"/>
          </w:tcPr>
          <w:p w14:paraId="0AC93539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list_namespaces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640B8BEB" w14:textId="77777777" w:rsidR="00707904" w:rsidRDefault="00000000">
            <w:r>
              <w:rPr>
                <w:rFonts w:ascii="Courier New" w:hAnsi="Courier New"/>
                <w:sz w:val="18"/>
              </w:rPr>
              <w:t>`GET /v1/{prefix}/namespaces`</w:t>
            </w:r>
          </w:p>
        </w:tc>
        <w:tc>
          <w:tcPr>
            <w:tcW w:w="2018" w:type="dxa"/>
          </w:tcPr>
          <w:p w14:paraId="2A03A9C3" w14:textId="77777777" w:rsidR="00707904" w:rsidRDefault="00000000">
            <w:r>
              <w:rPr>
                <w:rFonts w:ascii="Courier New" w:hAnsi="Courier New"/>
                <w:sz w:val="18"/>
              </w:rPr>
              <w:t>`listNamespaces`</w:t>
            </w:r>
          </w:p>
        </w:tc>
        <w:tc>
          <w:tcPr>
            <w:tcW w:w="1470" w:type="dxa"/>
          </w:tcPr>
          <w:p w14:paraId="69946D30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分页列出命名空间，支持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parent </w:t>
            </w:r>
            <w:r>
              <w:rPr>
                <w:rFonts w:ascii="Courier New" w:hAnsi="Courier New"/>
                <w:sz w:val="18"/>
                <w:lang w:eastAsia="zh-CN"/>
              </w:rPr>
              <w:t>参数过滤子级</w:t>
            </w:r>
          </w:p>
        </w:tc>
      </w:tr>
      <w:tr w:rsidR="00707904" w14:paraId="25E952D2" w14:textId="77777777" w:rsidTr="00AD0502">
        <w:tc>
          <w:tcPr>
            <w:tcW w:w="2235" w:type="dxa"/>
          </w:tcPr>
          <w:p w14:paraId="3A1211CD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list_tables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6241A5AF" w14:textId="77777777" w:rsidR="00707904" w:rsidRDefault="00000000">
            <w:r>
              <w:rPr>
                <w:rFonts w:ascii="Courier New" w:hAnsi="Courier New"/>
                <w:sz w:val="18"/>
              </w:rPr>
              <w:t>`GET /v1/{prefix}/namespaces/{namespace}/tables`</w:t>
            </w:r>
          </w:p>
        </w:tc>
        <w:tc>
          <w:tcPr>
            <w:tcW w:w="2018" w:type="dxa"/>
          </w:tcPr>
          <w:p w14:paraId="0B7E1DF8" w14:textId="77777777" w:rsidR="00707904" w:rsidRDefault="00000000">
            <w:r>
              <w:rPr>
                <w:rFonts w:ascii="Courier New" w:hAnsi="Courier New"/>
                <w:sz w:val="18"/>
              </w:rPr>
              <w:t>`listTables`</w:t>
            </w:r>
          </w:p>
        </w:tc>
        <w:tc>
          <w:tcPr>
            <w:tcW w:w="1470" w:type="dxa"/>
          </w:tcPr>
          <w:p w14:paraId="00505C15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分页列出指定命名空间下的表</w:t>
            </w:r>
          </w:p>
        </w:tc>
      </w:tr>
      <w:tr w:rsidR="00707904" w14:paraId="5633361B" w14:textId="77777777" w:rsidTr="00AD0502">
        <w:tc>
          <w:tcPr>
            <w:tcW w:w="2235" w:type="dxa"/>
          </w:tcPr>
          <w:p w14:paraId="031AF6D2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create_namespace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3C7B7E74" w14:textId="77777777" w:rsidR="00707904" w:rsidRDefault="00000000">
            <w:r>
              <w:rPr>
                <w:rFonts w:ascii="Courier New" w:hAnsi="Courier New"/>
                <w:sz w:val="18"/>
              </w:rPr>
              <w:t>`POST /v1/{prefix}/namespaces`</w:t>
            </w:r>
          </w:p>
        </w:tc>
        <w:tc>
          <w:tcPr>
            <w:tcW w:w="2018" w:type="dxa"/>
          </w:tcPr>
          <w:p w14:paraId="68AEE967" w14:textId="77777777" w:rsidR="00707904" w:rsidRDefault="00000000">
            <w:r>
              <w:rPr>
                <w:rFonts w:ascii="Courier New" w:hAnsi="Courier New"/>
                <w:sz w:val="18"/>
              </w:rPr>
              <w:t>`createNamespace`</w:t>
            </w:r>
          </w:p>
        </w:tc>
        <w:tc>
          <w:tcPr>
            <w:tcW w:w="1470" w:type="dxa"/>
          </w:tcPr>
          <w:p w14:paraId="193D0D48" w14:textId="77777777" w:rsidR="00707904" w:rsidRDefault="00000000">
            <w:r>
              <w:rPr>
                <w:rFonts w:ascii="Courier New" w:hAnsi="Courier New"/>
                <w:sz w:val="18"/>
              </w:rPr>
              <w:t>创建命名空间，请求体包含</w:t>
            </w:r>
            <w:r>
              <w:rPr>
                <w:rFonts w:ascii="Courier New" w:hAnsi="Courier New"/>
                <w:sz w:val="18"/>
              </w:rPr>
              <w:t xml:space="preserve"> namespace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properties</w:t>
            </w:r>
          </w:p>
        </w:tc>
      </w:tr>
      <w:tr w:rsidR="00707904" w14:paraId="1034ACA4" w14:textId="77777777" w:rsidTr="00AD0502">
        <w:tc>
          <w:tcPr>
            <w:tcW w:w="2235" w:type="dxa"/>
          </w:tcPr>
          <w:p w14:paraId="05AF976F" w14:textId="77777777" w:rsidR="00707904" w:rsidRDefault="00000000">
            <w:r>
              <w:rPr>
                <w:rFonts w:ascii="Courier New" w:hAnsi="Courier New"/>
                <w:sz w:val="18"/>
              </w:rPr>
              <w:t>`drop_namespace`</w:t>
            </w:r>
          </w:p>
        </w:tc>
        <w:tc>
          <w:tcPr>
            <w:tcW w:w="4465" w:type="dxa"/>
          </w:tcPr>
          <w:p w14:paraId="3C5126D6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`DELETE </w:t>
            </w:r>
            <w:r>
              <w:rPr>
                <w:rFonts w:ascii="Courier New" w:hAnsi="Courier New"/>
                <w:sz w:val="18"/>
              </w:rPr>
              <w:lastRenderedPageBreak/>
              <w:t>/v1/{prefix}/namespaces/{namespace}`</w:t>
            </w:r>
          </w:p>
        </w:tc>
        <w:tc>
          <w:tcPr>
            <w:tcW w:w="2018" w:type="dxa"/>
          </w:tcPr>
          <w:p w14:paraId="104BAB59" w14:textId="77777777" w:rsidR="00707904" w:rsidRDefault="00000000">
            <w:r>
              <w:rPr>
                <w:rFonts w:ascii="Courier New" w:hAnsi="Courier New"/>
                <w:sz w:val="18"/>
              </w:rPr>
              <w:lastRenderedPageBreak/>
              <w:t>`dropNamespace`</w:t>
            </w:r>
          </w:p>
        </w:tc>
        <w:tc>
          <w:tcPr>
            <w:tcW w:w="1470" w:type="dxa"/>
          </w:tcPr>
          <w:p w14:paraId="41F9335F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删除命名空</w:t>
            </w:r>
            <w:r>
              <w:rPr>
                <w:rFonts w:ascii="Courier New" w:hAnsi="Courier New"/>
                <w:sz w:val="18"/>
                <w:lang w:eastAsia="zh-CN"/>
              </w:rPr>
              <w:lastRenderedPageBreak/>
              <w:t>间，要求命名空间为空（无子表）</w:t>
            </w:r>
          </w:p>
        </w:tc>
      </w:tr>
      <w:tr w:rsidR="00707904" w14:paraId="00490A3E" w14:textId="77777777" w:rsidTr="00AD0502">
        <w:tc>
          <w:tcPr>
            <w:tcW w:w="2235" w:type="dxa"/>
          </w:tcPr>
          <w:p w14:paraId="4FCFBCFC" w14:textId="77777777" w:rsidR="00707904" w:rsidRDefault="00000000">
            <w:r>
              <w:rPr>
                <w:rFonts w:ascii="Courier New" w:hAnsi="Courier New"/>
                <w:sz w:val="18"/>
              </w:rPr>
              <w:lastRenderedPageBreak/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update_namespace_properties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6F91EC3B" w14:textId="77777777" w:rsidR="00707904" w:rsidRDefault="00000000">
            <w:r>
              <w:rPr>
                <w:rFonts w:ascii="Courier New" w:hAnsi="Courier New"/>
                <w:sz w:val="18"/>
              </w:rPr>
              <w:t>`POST /v1/{prefix}/namespaces/{namespace}/properties`</w:t>
            </w:r>
          </w:p>
        </w:tc>
        <w:tc>
          <w:tcPr>
            <w:tcW w:w="2018" w:type="dxa"/>
          </w:tcPr>
          <w:p w14:paraId="4C2087B9" w14:textId="77777777" w:rsidR="00707904" w:rsidRDefault="00000000">
            <w:r>
              <w:rPr>
                <w:rFonts w:ascii="Courier New" w:hAnsi="Courier New"/>
                <w:sz w:val="18"/>
              </w:rPr>
              <w:t>`updateProperties`</w:t>
            </w:r>
          </w:p>
        </w:tc>
        <w:tc>
          <w:tcPr>
            <w:tcW w:w="1470" w:type="dxa"/>
          </w:tcPr>
          <w:p w14:paraId="17039A74" w14:textId="77777777" w:rsidR="00707904" w:rsidRDefault="00000000">
            <w:r>
              <w:rPr>
                <w:rFonts w:ascii="Courier New" w:hAnsi="Courier New"/>
                <w:sz w:val="18"/>
              </w:rPr>
              <w:t>更新命名空间属性，请求体包含</w:t>
            </w:r>
            <w:r>
              <w:rPr>
                <w:rFonts w:ascii="Courier New" w:hAnsi="Courier New"/>
                <w:sz w:val="18"/>
              </w:rPr>
              <w:t xml:space="preserve"> removals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updates</w:t>
            </w:r>
          </w:p>
        </w:tc>
      </w:tr>
      <w:tr w:rsidR="00707904" w14:paraId="1AF4B9D3" w14:textId="77777777" w:rsidTr="00AD0502">
        <w:tc>
          <w:tcPr>
            <w:tcW w:w="2235" w:type="dxa"/>
          </w:tcPr>
          <w:p w14:paraId="0D1AA58C" w14:textId="77777777" w:rsidR="00707904" w:rsidRDefault="00000000">
            <w:r>
              <w:rPr>
                <w:rFonts w:ascii="Courier New" w:hAnsi="Courier New"/>
                <w:sz w:val="18"/>
              </w:rPr>
              <w:t>`rename_table`</w:t>
            </w:r>
          </w:p>
        </w:tc>
        <w:tc>
          <w:tcPr>
            <w:tcW w:w="4465" w:type="dxa"/>
          </w:tcPr>
          <w:p w14:paraId="524DA81A" w14:textId="77777777" w:rsidR="00707904" w:rsidRDefault="00000000">
            <w:r>
              <w:rPr>
                <w:rFonts w:ascii="Courier New" w:hAnsi="Courier New"/>
                <w:sz w:val="18"/>
              </w:rPr>
              <w:t>`POST /v1/{prefix}/tables/rename`</w:t>
            </w:r>
          </w:p>
        </w:tc>
        <w:tc>
          <w:tcPr>
            <w:tcW w:w="2018" w:type="dxa"/>
          </w:tcPr>
          <w:p w14:paraId="0836D72A" w14:textId="77777777" w:rsidR="00707904" w:rsidRDefault="00000000">
            <w:r>
              <w:rPr>
                <w:rFonts w:ascii="Courier New" w:hAnsi="Courier New"/>
                <w:sz w:val="18"/>
              </w:rPr>
              <w:t>`renameTable`</w:t>
            </w:r>
          </w:p>
        </w:tc>
        <w:tc>
          <w:tcPr>
            <w:tcW w:w="1470" w:type="dxa"/>
          </w:tcPr>
          <w:p w14:paraId="3AE915C3" w14:textId="77777777" w:rsidR="00707904" w:rsidRDefault="00000000">
            <w:r>
              <w:rPr>
                <w:rFonts w:ascii="Courier New" w:hAnsi="Courier New"/>
                <w:sz w:val="18"/>
              </w:rPr>
              <w:t>重命名表，请求体包含</w:t>
            </w:r>
            <w:r>
              <w:rPr>
                <w:rFonts w:ascii="Courier New" w:hAnsi="Courier New"/>
                <w:sz w:val="18"/>
              </w:rPr>
              <w:t xml:space="preserve"> source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destination </w:t>
            </w:r>
            <w:r>
              <w:rPr>
                <w:rFonts w:ascii="Courier New" w:hAnsi="Courier New"/>
                <w:sz w:val="18"/>
              </w:rPr>
              <w:t>标识</w:t>
            </w:r>
          </w:p>
        </w:tc>
      </w:tr>
      <w:tr w:rsidR="00707904" w14:paraId="04E5432A" w14:textId="77777777" w:rsidTr="00AD0502">
        <w:tc>
          <w:tcPr>
            <w:tcW w:w="2235" w:type="dxa"/>
          </w:tcPr>
          <w:p w14:paraId="3989A147" w14:textId="77777777" w:rsidR="00707904" w:rsidRDefault="00000000">
            <w:r>
              <w:rPr>
                <w:rFonts w:ascii="Courier New" w:hAnsi="Courier New"/>
                <w:sz w:val="18"/>
              </w:rPr>
              <w:t>`create_table`</w:t>
            </w:r>
          </w:p>
        </w:tc>
        <w:tc>
          <w:tcPr>
            <w:tcW w:w="4465" w:type="dxa"/>
          </w:tcPr>
          <w:p w14:paraId="6FFD0186" w14:textId="77777777" w:rsidR="00707904" w:rsidRDefault="00000000">
            <w:r>
              <w:rPr>
                <w:rFonts w:ascii="Courier New" w:hAnsi="Courier New"/>
                <w:sz w:val="18"/>
              </w:rPr>
              <w:t>`POST /v1/{prefix}/namespaces/{namespace}/tables`</w:t>
            </w:r>
          </w:p>
        </w:tc>
        <w:tc>
          <w:tcPr>
            <w:tcW w:w="2018" w:type="dxa"/>
          </w:tcPr>
          <w:p w14:paraId="58305EA0" w14:textId="77777777" w:rsidR="00707904" w:rsidRDefault="00000000">
            <w:r>
              <w:rPr>
                <w:rFonts w:ascii="Courier New" w:hAnsi="Courier New"/>
                <w:sz w:val="18"/>
              </w:rPr>
              <w:t>`createTable`</w:t>
            </w:r>
          </w:p>
        </w:tc>
        <w:tc>
          <w:tcPr>
            <w:tcW w:w="1470" w:type="dxa"/>
          </w:tcPr>
          <w:p w14:paraId="52AAFE29" w14:textId="77777777" w:rsidR="00707904" w:rsidRDefault="00000000">
            <w:r>
              <w:rPr>
                <w:rFonts w:ascii="Courier New" w:hAnsi="Courier New"/>
                <w:sz w:val="18"/>
              </w:rPr>
              <w:t>创建表，支持</w:t>
            </w:r>
            <w:r>
              <w:rPr>
                <w:rFonts w:ascii="Courier New" w:hAnsi="Courier New"/>
                <w:sz w:val="18"/>
              </w:rPr>
              <w:t xml:space="preserve"> `stage-create` </w:t>
            </w:r>
            <w:r>
              <w:rPr>
                <w:rFonts w:ascii="Courier New" w:hAnsi="Courier New"/>
                <w:sz w:val="18"/>
              </w:rPr>
              <w:t>参数</w:t>
            </w:r>
          </w:p>
        </w:tc>
      </w:tr>
      <w:tr w:rsidR="00707904" w14:paraId="477B2A04" w14:textId="77777777" w:rsidTr="00AD0502">
        <w:tc>
          <w:tcPr>
            <w:tcW w:w="2235" w:type="dxa"/>
          </w:tcPr>
          <w:p w14:paraId="6A4E54AF" w14:textId="77777777" w:rsidR="00707904" w:rsidRDefault="00000000">
            <w:r>
              <w:rPr>
                <w:rFonts w:ascii="Courier New" w:hAnsi="Courier New"/>
                <w:sz w:val="18"/>
              </w:rPr>
              <w:t>`load_table`</w:t>
            </w:r>
          </w:p>
        </w:tc>
        <w:tc>
          <w:tcPr>
            <w:tcW w:w="4465" w:type="dxa"/>
          </w:tcPr>
          <w:p w14:paraId="5A13A0C7" w14:textId="77777777" w:rsidR="00707904" w:rsidRDefault="00000000">
            <w:r>
              <w:rPr>
                <w:rFonts w:ascii="Courier New" w:hAnsi="Courier New"/>
                <w:sz w:val="18"/>
              </w:rPr>
              <w:t>`GET /v1/{prefix}/namespaces/{namespace}/tables/{table}`</w:t>
            </w:r>
          </w:p>
        </w:tc>
        <w:tc>
          <w:tcPr>
            <w:tcW w:w="2018" w:type="dxa"/>
          </w:tcPr>
          <w:p w14:paraId="3E0BDF04" w14:textId="77777777" w:rsidR="00707904" w:rsidRDefault="00000000">
            <w:r>
              <w:rPr>
                <w:rFonts w:ascii="Courier New" w:hAnsi="Courier New"/>
                <w:sz w:val="18"/>
              </w:rPr>
              <w:t>`loadTable`</w:t>
            </w:r>
          </w:p>
        </w:tc>
        <w:tc>
          <w:tcPr>
            <w:tcW w:w="1470" w:type="dxa"/>
          </w:tcPr>
          <w:p w14:paraId="6877656E" w14:textId="77777777" w:rsidR="00707904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Courier New" w:hAnsi="Courier New"/>
                <w:sz w:val="18"/>
                <w:lang w:eastAsia="zh-CN"/>
              </w:rPr>
              <w:t>加载表</w:t>
            </w:r>
            <w:proofErr w:type="gramEnd"/>
            <w:r>
              <w:rPr>
                <w:rFonts w:ascii="Courier New" w:hAnsi="Courier New"/>
                <w:sz w:val="18"/>
                <w:lang w:eastAsia="zh-CN"/>
              </w:rPr>
              <w:t>元数据和配置信息</w:t>
            </w:r>
          </w:p>
        </w:tc>
      </w:tr>
      <w:tr w:rsidR="00707904" w14:paraId="7B54A2D0" w14:textId="77777777" w:rsidTr="00AD0502">
        <w:tc>
          <w:tcPr>
            <w:tcW w:w="2235" w:type="dxa"/>
          </w:tcPr>
          <w:p w14:paraId="5B07BB5C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drop_table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465" w:type="dxa"/>
          </w:tcPr>
          <w:p w14:paraId="52ABA571" w14:textId="77777777" w:rsidR="00707904" w:rsidRDefault="00000000">
            <w:r>
              <w:rPr>
                <w:rFonts w:ascii="Courier New" w:hAnsi="Courier New"/>
                <w:sz w:val="18"/>
              </w:rPr>
              <w:t>`DELETE /v1/{prefix}/namespaces/{namespace}/tables/{table}`</w:t>
            </w:r>
          </w:p>
        </w:tc>
        <w:tc>
          <w:tcPr>
            <w:tcW w:w="2018" w:type="dxa"/>
          </w:tcPr>
          <w:p w14:paraId="1DF6C4E8" w14:textId="77777777" w:rsidR="00707904" w:rsidRDefault="00000000">
            <w:r>
              <w:rPr>
                <w:rFonts w:ascii="Courier New" w:hAnsi="Courier New"/>
                <w:sz w:val="18"/>
              </w:rPr>
              <w:t>`dropTable`</w:t>
            </w:r>
          </w:p>
        </w:tc>
        <w:tc>
          <w:tcPr>
            <w:tcW w:w="1470" w:type="dxa"/>
          </w:tcPr>
          <w:p w14:paraId="1EECBE7E" w14:textId="77777777" w:rsidR="00707904" w:rsidRDefault="00000000">
            <w:r>
              <w:rPr>
                <w:rFonts w:ascii="Courier New" w:hAnsi="Courier New"/>
                <w:sz w:val="18"/>
              </w:rPr>
              <w:t>删除表，支持</w:t>
            </w:r>
            <w:r>
              <w:rPr>
                <w:rFonts w:ascii="Courier New" w:hAnsi="Courier New"/>
                <w:sz w:val="18"/>
              </w:rPr>
              <w:t xml:space="preserve"> `purgeRequested` </w:t>
            </w:r>
            <w:r>
              <w:rPr>
                <w:rFonts w:ascii="Courier New" w:hAnsi="Courier New"/>
                <w:sz w:val="18"/>
              </w:rPr>
              <w:t>参数</w:t>
            </w:r>
          </w:p>
        </w:tc>
      </w:tr>
      <w:tr w:rsidR="00707904" w14:paraId="741DCEE5" w14:textId="77777777" w:rsidTr="00AD0502">
        <w:tc>
          <w:tcPr>
            <w:tcW w:w="2235" w:type="dxa"/>
          </w:tcPr>
          <w:p w14:paraId="78F70ADB" w14:textId="77777777" w:rsidR="00707904" w:rsidRDefault="00000000">
            <w:r>
              <w:rPr>
                <w:rFonts w:ascii="Courier New" w:hAnsi="Courier New"/>
                <w:sz w:val="18"/>
              </w:rPr>
              <w:t>`commit_table`</w:t>
            </w:r>
          </w:p>
        </w:tc>
        <w:tc>
          <w:tcPr>
            <w:tcW w:w="4465" w:type="dxa"/>
          </w:tcPr>
          <w:p w14:paraId="38687928" w14:textId="77777777" w:rsidR="00707904" w:rsidRDefault="00000000">
            <w:r>
              <w:rPr>
                <w:rFonts w:ascii="Courier New" w:hAnsi="Courier New"/>
                <w:sz w:val="18"/>
              </w:rPr>
              <w:t>`POST /v1/{prefix}/namespaces/{namespace}/tables/{table}`</w:t>
            </w:r>
          </w:p>
        </w:tc>
        <w:tc>
          <w:tcPr>
            <w:tcW w:w="2018" w:type="dxa"/>
          </w:tcPr>
          <w:p w14:paraId="1AFCC847" w14:textId="77777777" w:rsidR="00707904" w:rsidRDefault="00000000">
            <w:r>
              <w:rPr>
                <w:rFonts w:ascii="Courier New" w:hAnsi="Courier New"/>
                <w:sz w:val="18"/>
              </w:rPr>
              <w:t>`updateTable`</w:t>
            </w:r>
          </w:p>
        </w:tc>
        <w:tc>
          <w:tcPr>
            <w:tcW w:w="1470" w:type="dxa"/>
          </w:tcPr>
          <w:p w14:paraId="6E9C0FFA" w14:textId="77777777" w:rsidR="00707904" w:rsidRDefault="00000000">
            <w:r>
              <w:rPr>
                <w:rFonts w:ascii="Courier New" w:hAnsi="Courier New"/>
                <w:sz w:val="18"/>
              </w:rPr>
              <w:t>提交表变更（</w:t>
            </w:r>
            <w:r>
              <w:rPr>
                <w:rFonts w:ascii="Courier New" w:hAnsi="Courier New"/>
                <w:sz w:val="18"/>
              </w:rPr>
              <w:t>requirements + updates</w:t>
            </w:r>
            <w:r>
              <w:rPr>
                <w:rFonts w:ascii="Courier New" w:hAnsi="Courier New"/>
                <w:sz w:val="18"/>
              </w:rPr>
              <w:t>），最终提交和阶段创建均使用此接口</w:t>
            </w:r>
          </w:p>
        </w:tc>
      </w:tr>
      <w:tr w:rsidR="00707904" w14:paraId="14509001" w14:textId="77777777" w:rsidTr="00AD0502">
        <w:tc>
          <w:tcPr>
            <w:tcW w:w="2235" w:type="dxa"/>
          </w:tcPr>
          <w:p w14:paraId="369728BE" w14:textId="77777777" w:rsidR="00707904" w:rsidRDefault="00000000">
            <w:r>
              <w:rPr>
                <w:rFonts w:ascii="Courier New" w:hAnsi="Courier New"/>
                <w:sz w:val="18"/>
              </w:rPr>
              <w:t>`add_column`</w:t>
            </w:r>
          </w:p>
        </w:tc>
        <w:tc>
          <w:tcPr>
            <w:tcW w:w="4465" w:type="dxa"/>
          </w:tcPr>
          <w:p w14:paraId="6002DD1C" w14:textId="77777777" w:rsidR="00707904" w:rsidRDefault="00000000">
            <w:r>
              <w:rPr>
                <w:rFonts w:ascii="Courier New" w:hAnsi="Courier New"/>
                <w:sz w:val="18"/>
              </w:rPr>
              <w:t>`POST /v1/{prefix}/namespaces/{namespace}/tables/{table}`</w:t>
            </w:r>
          </w:p>
        </w:tc>
        <w:tc>
          <w:tcPr>
            <w:tcW w:w="2018" w:type="dxa"/>
          </w:tcPr>
          <w:p w14:paraId="68E95E13" w14:textId="77777777" w:rsidR="00707904" w:rsidRDefault="00000000">
            <w:r>
              <w:rPr>
                <w:rFonts w:ascii="Courier New" w:hAnsi="Courier New"/>
                <w:sz w:val="18"/>
              </w:rPr>
              <w:t>`updateTable`</w:t>
            </w:r>
          </w:p>
        </w:tc>
        <w:tc>
          <w:tcPr>
            <w:tcW w:w="1470" w:type="dxa"/>
          </w:tcPr>
          <w:p w14:paraId="5BCAF61D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REST API </w:t>
            </w:r>
            <w:r>
              <w:rPr>
                <w:rFonts w:ascii="Courier New" w:hAnsi="Courier New"/>
                <w:sz w:val="18"/>
              </w:rPr>
              <w:t>无独立加列接口，通过</w:t>
            </w:r>
            <w:r>
              <w:rPr>
                <w:rFonts w:ascii="Courier New" w:hAnsi="Courier New"/>
                <w:sz w:val="18"/>
              </w:rPr>
              <w:t xml:space="preserve"> `updateTable` </w:t>
            </w:r>
            <w:r>
              <w:rPr>
                <w:rFonts w:ascii="Courier New" w:hAnsi="Courier New"/>
                <w:sz w:val="18"/>
              </w:rPr>
              <w:t>提交</w:t>
            </w:r>
            <w:r>
              <w:rPr>
                <w:rFonts w:ascii="Courier New" w:hAnsi="Courier New"/>
                <w:sz w:val="18"/>
              </w:rPr>
              <w:t xml:space="preserve"> `add-schema`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`set-current-schema` </w:t>
            </w:r>
            <w:r>
              <w:rPr>
                <w:rFonts w:ascii="Courier New" w:hAnsi="Courier New"/>
                <w:sz w:val="18"/>
              </w:rPr>
              <w:t>更新实现</w:t>
            </w:r>
          </w:p>
        </w:tc>
      </w:tr>
    </w:tbl>
    <w:p w14:paraId="71B12531" w14:textId="77777777" w:rsidR="00707904" w:rsidRDefault="00707904"/>
    <w:p w14:paraId="33ECB6CC" w14:textId="77777777" w:rsidR="00707904" w:rsidRDefault="00000000">
      <w:pPr>
        <w:pBdr>
          <w:left w:val="single" w:sz="6" w:space="4" w:color="999999"/>
        </w:pBdr>
        <w:ind w:left="850"/>
      </w:pPr>
      <w:r>
        <w:rPr>
          <w:rFonts w:ascii="宋体" w:hAnsi="宋体"/>
          <w:i/>
          <w:color w:val="555555"/>
          <w:sz w:val="18"/>
        </w:rPr>
        <w:t>**注**：上述映射对应 Iceberg REST Catalog 规范中已定义的接口。14 个 SQL 函数是这些 REST API 在 PostgreSQL/OpenGauss 自定义函数层的封装，扩展了参数校验、DDL 管理模块调用、元信息表持久化等本地逻辑。</w:t>
      </w:r>
    </w:p>
    <w:p w14:paraId="1B2D7C77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5.1 is_namespace_existed</w:t>
      </w:r>
    </w:p>
    <w:p w14:paraId="3B0C983A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：检查指定命名空间是否存在。</w:t>
      </w:r>
    </w:p>
    <w:p w14:paraId="6D38CF58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377760D9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79CB44AA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 xml:space="preserve">：JSONB 格式，包含 </w:t>
      </w:r>
      <w:r>
        <w:rPr>
          <w:rFonts w:ascii="Courier New" w:hAnsi="Courier New"/>
          <w:color w:val="C7254E"/>
          <w:sz w:val="18"/>
        </w:rPr>
        <w:t>exists</w:t>
      </w:r>
      <w:r>
        <w:rPr>
          <w:rFonts w:ascii="宋体" w:hAnsi="宋体"/>
        </w:rPr>
        <w:t xml:space="preserve"> 字段（布尔类型），true 表示命名空间存在，false 表示不存在。</w:t>
      </w:r>
    </w:p>
    <w:p w14:paraId="061613D0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1802D554" w14:textId="77777777" w:rsidR="00707904" w:rsidRDefault="00000000">
      <w:pPr>
        <w:pBdr>
          <w:top w:val="single" w:sz="12" w:space="4" w:color="CCCCCC"/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{"exists": true}</w:t>
      </w:r>
    </w:p>
    <w:p w14:paraId="3FBEA4EC" w14:textId="77777777" w:rsidR="00707904" w:rsidRDefault="00000000">
      <w:r>
        <w:rPr>
          <w:rFonts w:ascii="宋体" w:hAnsi="宋体"/>
          <w:b/>
        </w:rPr>
        <w:lastRenderedPageBreak/>
        <w:t>实现逻辑</w:t>
      </w:r>
      <w:r>
        <w:rPr>
          <w:rFonts w:ascii="宋体" w:hAnsi="宋体"/>
        </w:rPr>
        <w:t>：</w:t>
      </w:r>
    </w:p>
    <w:p w14:paraId="0FC9CE6D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4C00D329" w14:textId="77777777" w:rsidR="00707904" w:rsidRDefault="00000000">
      <w:r>
        <w:rPr>
          <w:rFonts w:ascii="宋体" w:hAnsi="宋体"/>
        </w:rPr>
        <w:t xml:space="preserve">步骤2：通过 META 查询元信息表中是否存在该命名空间的记录，将结果包装为 </w:t>
      </w:r>
      <w:r>
        <w:rPr>
          <w:rFonts w:ascii="Courier New" w:hAnsi="Courier New"/>
          <w:color w:val="C7254E"/>
          <w:sz w:val="18"/>
        </w:rPr>
        <w:t>{"exists": true}</w:t>
      </w:r>
      <w:r>
        <w:rPr>
          <w:rFonts w:ascii="宋体" w:hAnsi="宋体"/>
        </w:rPr>
        <w:t xml:space="preserve"> 或 </w:t>
      </w:r>
      <w:r>
        <w:rPr>
          <w:rFonts w:ascii="Courier New" w:hAnsi="Courier New"/>
          <w:color w:val="C7254E"/>
          <w:sz w:val="18"/>
        </w:rPr>
        <w:t>{"exists": false}</w:t>
      </w:r>
      <w:r>
        <w:rPr>
          <w:rFonts w:ascii="宋体" w:hAnsi="宋体"/>
        </w:rPr>
        <w:t xml:space="preserve"> 的 JSONB 格式返回。</w:t>
      </w:r>
    </w:p>
    <w:p w14:paraId="56B1A223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77A5F52C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2D97747" wp14:editId="3AD2B1FB">
            <wp:extent cx="4116111" cy="306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_is_namespace_exis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627" cy="30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9EBB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5.2 is_table_existed</w:t>
      </w:r>
    </w:p>
    <w:p w14:paraId="1CC54E9E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：检查指定命名空间下的指定表是否存在。</w:t>
      </w:r>
    </w:p>
    <w:p w14:paraId="5865BF57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526A526F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53E94065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</w:t>
      </w:r>
      <w:r>
        <w:rPr>
          <w:rFonts w:ascii="宋体" w:hAnsi="宋体"/>
        </w:rPr>
        <w:t>：表名称（TEXT 类型）。不能为 NULL 或空字符串。</w:t>
      </w:r>
    </w:p>
    <w:p w14:paraId="365834E3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 xml:space="preserve">：JSONB 格式，包含 </w:t>
      </w:r>
      <w:r>
        <w:rPr>
          <w:rFonts w:ascii="Courier New" w:hAnsi="Courier New"/>
          <w:color w:val="C7254E"/>
          <w:sz w:val="18"/>
        </w:rPr>
        <w:t>exists</w:t>
      </w:r>
      <w:r>
        <w:rPr>
          <w:rFonts w:ascii="宋体" w:hAnsi="宋体"/>
        </w:rPr>
        <w:t xml:space="preserve"> 字段（布尔类型），true 表示表存在，false 表示不存在。</w:t>
      </w:r>
    </w:p>
    <w:p w14:paraId="70F1CC44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07364AD0" w14:textId="77777777" w:rsidR="00707904" w:rsidRDefault="00000000">
      <w:pPr>
        <w:pBdr>
          <w:top w:val="single" w:sz="12" w:space="4" w:color="CCCCCC"/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{"exists": true}</w:t>
      </w:r>
    </w:p>
    <w:p w14:paraId="48E0B5A6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6FA581F6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3B77A058" w14:textId="77777777" w:rsidR="00707904" w:rsidRDefault="00000000">
      <w:r>
        <w:rPr>
          <w:rFonts w:ascii="宋体" w:hAnsi="宋体"/>
        </w:rPr>
        <w:t>步骤2：校验入参 p_table 是否为 NULL 或空字符串。若是，则报P0001错误，提示"table must not be empty"；</w:t>
      </w:r>
    </w:p>
    <w:p w14:paraId="774F320C" w14:textId="77777777" w:rsidR="00707904" w:rsidRDefault="00000000">
      <w:r>
        <w:rPr>
          <w:rFonts w:ascii="宋体" w:hAnsi="宋体"/>
        </w:rPr>
        <w:lastRenderedPageBreak/>
        <w:t xml:space="preserve">步骤3：通过 META 查询元信息表中是否存在该表的记录，将结果包装为 </w:t>
      </w:r>
      <w:r>
        <w:rPr>
          <w:rFonts w:ascii="Courier New" w:hAnsi="Courier New"/>
          <w:color w:val="C7254E"/>
          <w:sz w:val="18"/>
        </w:rPr>
        <w:t>{"exists": true}</w:t>
      </w:r>
      <w:r>
        <w:rPr>
          <w:rFonts w:ascii="宋体" w:hAnsi="宋体"/>
        </w:rPr>
        <w:t xml:space="preserve"> 或 </w:t>
      </w:r>
      <w:r>
        <w:rPr>
          <w:rFonts w:ascii="Courier New" w:hAnsi="Courier New"/>
          <w:color w:val="C7254E"/>
          <w:sz w:val="18"/>
        </w:rPr>
        <w:t>{"exists": false}</w:t>
      </w:r>
      <w:r>
        <w:rPr>
          <w:rFonts w:ascii="宋体" w:hAnsi="宋体"/>
        </w:rPr>
        <w:t xml:space="preserve"> 的 JSONB 格式返回。</w:t>
      </w:r>
    </w:p>
    <w:p w14:paraId="343FEDA5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138CB361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6D6F6D8" wp14:editId="3A053F7B">
            <wp:extent cx="4040720" cy="422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_is_table_exis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016" cy="423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3AF3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5.3 load_namespace</w:t>
      </w:r>
    </w:p>
    <w:p w14:paraId="44444449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：加载指定命名空间的详细信息。</w:t>
      </w:r>
    </w:p>
    <w:p w14:paraId="09FC6D5A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33FBDE74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6091C9ED" w14:textId="77777777" w:rsidR="00707904" w:rsidRDefault="00000000">
      <w:pPr>
        <w:rPr>
          <w:lang w:eastAsia="zh-CN"/>
        </w:rPr>
      </w:pPr>
      <w:proofErr w:type="spellStart"/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格式，包含命名空间的名称和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properties（属性键值对</w:t>
      </w:r>
      <w:proofErr w:type="spellEnd"/>
      <w:r>
        <w:rPr>
          <w:rFonts w:ascii="宋体" w:hAnsi="宋体"/>
        </w:rPr>
        <w:t>）。</w:t>
      </w:r>
      <w:r>
        <w:rPr>
          <w:rFonts w:ascii="宋体" w:hAnsi="宋体"/>
          <w:lang w:eastAsia="zh-CN"/>
        </w:rPr>
        <w:t>若命名空间不存在则报错。</w:t>
      </w:r>
    </w:p>
    <w:p w14:paraId="53FC755E" w14:textId="77777777" w:rsidR="00707904" w:rsidRDefault="00000000">
      <w:proofErr w:type="spellStart"/>
      <w:r>
        <w:rPr>
          <w:rFonts w:ascii="宋体" w:hAnsi="宋体"/>
          <w:b/>
        </w:rPr>
        <w:t>返回值样例</w:t>
      </w:r>
      <w:proofErr w:type="spellEnd"/>
      <w:r>
        <w:rPr>
          <w:rFonts w:ascii="宋体" w:hAnsi="宋体"/>
        </w:rPr>
        <w:t>：</w:t>
      </w:r>
    </w:p>
    <w:p w14:paraId="172F830C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14C32C6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"namespace":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1&gt;", 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2&gt;"],</w:t>
      </w:r>
    </w:p>
    <w:p w14:paraId="1E8BBC2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"properties": {</w:t>
      </w:r>
    </w:p>
    <w:p w14:paraId="71BE996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"location": "s3://&lt;bucket&gt;/&lt;warehouse&gt;/&lt;</w:t>
      </w:r>
      <w:r>
        <w:rPr>
          <w:rFonts w:ascii="Courier New" w:hAnsi="Courier New"/>
          <w:color w:val="333333"/>
          <w:sz w:val="16"/>
        </w:rPr>
        <w:t>命名空间路径</w:t>
      </w:r>
      <w:r>
        <w:rPr>
          <w:rFonts w:ascii="Courier New" w:hAnsi="Courier New"/>
          <w:color w:val="333333"/>
          <w:sz w:val="16"/>
        </w:rPr>
        <w:t>&gt;",</w:t>
      </w:r>
    </w:p>
    <w:p w14:paraId="3810182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"&lt;</w:t>
      </w:r>
      <w:r>
        <w:rPr>
          <w:rFonts w:ascii="Courier New" w:hAnsi="Courier New"/>
          <w:color w:val="333333"/>
          <w:sz w:val="16"/>
        </w:rPr>
        <w:t>自定义属性</w:t>
      </w:r>
      <w:r>
        <w:rPr>
          <w:rFonts w:ascii="Courier New" w:hAnsi="Courier New"/>
          <w:color w:val="333333"/>
          <w:sz w:val="16"/>
        </w:rPr>
        <w:t>key&gt;": "&lt;</w:t>
      </w:r>
      <w:r>
        <w:rPr>
          <w:rFonts w:ascii="Courier New" w:hAnsi="Courier New"/>
          <w:color w:val="333333"/>
          <w:sz w:val="16"/>
        </w:rPr>
        <w:t>自定义属性</w:t>
      </w:r>
      <w:r>
        <w:rPr>
          <w:rFonts w:ascii="Courier New" w:hAnsi="Courier New"/>
          <w:color w:val="333333"/>
          <w:sz w:val="16"/>
        </w:rPr>
        <w:t>value&gt;"</w:t>
      </w:r>
    </w:p>
    <w:p w14:paraId="5C7C57A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</w:t>
      </w:r>
    </w:p>
    <w:p w14:paraId="293C862E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11F44FA1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649FA0D0" w14:textId="77777777" w:rsidR="00707904" w:rsidRDefault="00000000">
      <w:r>
        <w:rPr>
          <w:rFonts w:ascii="宋体" w:hAnsi="宋体"/>
        </w:rPr>
        <w:lastRenderedPageBreak/>
        <w:t>步骤1：校验入参 p_namespace 是否为 NULL 或空字符串。若是，则报P0001错误，提示"namespace must not be empty"；</w:t>
      </w:r>
    </w:p>
    <w:p w14:paraId="5AE936C9" w14:textId="77777777" w:rsidR="00707904" w:rsidRDefault="00000000">
      <w:r>
        <w:rPr>
          <w:rFonts w:ascii="宋体" w:hAnsi="宋体"/>
        </w:rPr>
        <w:t>步骤2：通过 META 读取指定命名空间的元信息记录。若记录不存在，则报P0004错误，提示"namespace not found"；</w:t>
      </w:r>
    </w:p>
    <w:p w14:paraId="3FE79416" w14:textId="77777777" w:rsidR="00707904" w:rsidRDefault="00000000">
      <w:r>
        <w:rPr>
          <w:rFonts w:ascii="宋体" w:hAnsi="宋体"/>
        </w:rPr>
        <w:t>步骤3：将读取到的命名空间名称和 properties 包装为 JSONB 格式返回。</w:t>
      </w:r>
    </w:p>
    <w:p w14:paraId="3228EC61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67011DA7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DAE2133" wp14:editId="0C3C6F88">
            <wp:extent cx="5029200" cy="35154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_load_name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7665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5.4 list_namespaces</w:t>
      </w:r>
    </w:p>
    <w:p w14:paraId="6E59DBA7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：分页列出命名空间。</w:t>
      </w:r>
    </w:p>
    <w:p w14:paraId="084C8324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7A4FBE16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p_parent</w:t>
      </w:r>
      <w:r>
        <w:rPr>
          <w:rFonts w:ascii="宋体" w:hAnsi="宋体"/>
        </w:rPr>
        <w:t>：父级命名空间名称（TEXT 类型，可选，默认为 NULL）。</w:t>
      </w:r>
      <w:r>
        <w:rPr>
          <w:rFonts w:ascii="宋体" w:hAnsi="宋体"/>
          <w:lang w:eastAsia="zh-CN"/>
        </w:rPr>
        <w:t>若指定，则只列出该父级下的子命名空间；若为 NULL，则列出顶层命名空间。</w:t>
      </w:r>
    </w:p>
    <w:p w14:paraId="603C532B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p_page_size</w:t>
      </w:r>
      <w:proofErr w:type="spellEnd"/>
      <w:r>
        <w:rPr>
          <w:rFonts w:ascii="宋体" w:hAnsi="宋体"/>
          <w:lang w:eastAsia="zh-CN"/>
        </w:rPr>
        <w:t>：每页返回的最大记录数（INT 类型，可选，默认为 1000）。必须大于等于 1。</w:t>
      </w:r>
    </w:p>
    <w:p w14:paraId="054F7829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p_page_token</w:t>
      </w:r>
      <w:r>
        <w:rPr>
          <w:rFonts w:ascii="宋体" w:hAnsi="宋体"/>
        </w:rPr>
        <w:t>：分页令牌（TEXT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类型，可选，默认为</w:t>
      </w:r>
      <w:proofErr w:type="spellEnd"/>
      <w:r>
        <w:rPr>
          <w:rFonts w:ascii="宋体" w:hAnsi="宋体"/>
        </w:rPr>
        <w:t xml:space="preserve"> NULL）。</w:t>
      </w:r>
      <w:proofErr w:type="spellStart"/>
      <w:r>
        <w:rPr>
          <w:rFonts w:ascii="宋体" w:hAnsi="宋体"/>
        </w:rPr>
        <w:t>用于获取下一页结果，首次查询时为</w:t>
      </w:r>
      <w:proofErr w:type="spellEnd"/>
      <w:r>
        <w:rPr>
          <w:rFonts w:ascii="宋体" w:hAnsi="宋体"/>
        </w:rPr>
        <w:t xml:space="preserve"> NULL。</w:t>
      </w:r>
    </w:p>
    <w:p w14:paraId="54C160B6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格式，包含命名空间列表（identifiers 数组）和下一页分页令牌（next-page-token）。</w:t>
      </w:r>
    </w:p>
    <w:p w14:paraId="19A7F937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5C107750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7EBE2B1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"identifiers": [</w:t>
      </w:r>
    </w:p>
    <w:p w14:paraId="6087712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1&gt;", "&lt;</w:t>
      </w:r>
      <w:r>
        <w:rPr>
          <w:rFonts w:ascii="Courier New" w:hAnsi="Courier New"/>
          <w:color w:val="333333"/>
          <w:sz w:val="16"/>
        </w:rPr>
        <w:t>子命名空间</w:t>
      </w:r>
      <w:r>
        <w:rPr>
          <w:rFonts w:ascii="Courier New" w:hAnsi="Courier New"/>
          <w:color w:val="333333"/>
          <w:sz w:val="16"/>
        </w:rPr>
        <w:t>1&gt;"],</w:t>
      </w:r>
    </w:p>
    <w:p w14:paraId="470C21A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lastRenderedPageBreak/>
        <w:t xml:space="preserve">   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1&gt;", "&lt;</w:t>
      </w:r>
      <w:r>
        <w:rPr>
          <w:rFonts w:ascii="Courier New" w:hAnsi="Courier New"/>
          <w:color w:val="333333"/>
          <w:sz w:val="16"/>
        </w:rPr>
        <w:t>子命名空间</w:t>
      </w:r>
      <w:r>
        <w:rPr>
          <w:rFonts w:ascii="Courier New" w:hAnsi="Courier New"/>
          <w:color w:val="333333"/>
          <w:sz w:val="16"/>
        </w:rPr>
        <w:t>2&gt;"]</w:t>
      </w:r>
    </w:p>
    <w:p w14:paraId="377410F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],</w:t>
      </w:r>
    </w:p>
    <w:p w14:paraId="7ABC5D0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"next-page-token": "&lt;</w:t>
      </w:r>
      <w:r>
        <w:rPr>
          <w:rFonts w:ascii="Courier New" w:hAnsi="Courier New"/>
          <w:color w:val="333333"/>
          <w:sz w:val="16"/>
        </w:rPr>
        <w:t>下一页令牌，无更多结果时该字段省略</w:t>
      </w:r>
      <w:r>
        <w:rPr>
          <w:rFonts w:ascii="Courier New" w:hAnsi="Courier New"/>
          <w:color w:val="333333"/>
          <w:sz w:val="16"/>
        </w:rPr>
        <w:t>&gt;"</w:t>
      </w:r>
    </w:p>
    <w:p w14:paraId="274A9CD5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746F5A70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6EED6A54" w14:textId="77777777" w:rsidR="00707904" w:rsidRDefault="00000000">
      <w:r>
        <w:rPr>
          <w:rFonts w:ascii="宋体" w:hAnsi="宋体"/>
        </w:rPr>
        <w:t>步骤1：校验入参 p_page_size 是否小于 1。若是，则报P0001错误，提示"pageSize must be &gt;= 1"；</w:t>
      </w:r>
    </w:p>
    <w:p w14:paraId="25150B3C" w14:textId="77777777" w:rsidR="00707904" w:rsidRDefault="00000000">
      <w:r>
        <w:rPr>
          <w:rFonts w:ascii="宋体" w:hAnsi="宋体"/>
        </w:rPr>
        <w:t>步骤2：若 p_parent 不为空，通过 META 检查该父级命名空间是否存在。若不存在，则报P0004错误，提示"namespace not found"；</w:t>
      </w:r>
    </w:p>
    <w:p w14:paraId="335CB3DF" w14:textId="77777777" w:rsidR="00707904" w:rsidRDefault="00000000">
      <w:r>
        <w:rPr>
          <w:rFonts w:ascii="宋体" w:hAnsi="宋体"/>
        </w:rPr>
        <w:t>步骤3：通过 META 按 parent 和 page_token 分页查询元信息表，将查询结果解析为JSON 格式返回。</w:t>
      </w:r>
    </w:p>
    <w:p w14:paraId="066D38E6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272C7C97" w14:textId="77777777" w:rsidR="00707904" w:rsidRDefault="00000000" w:rsidP="00FA4B21">
      <w:pPr>
        <w:spacing w:before="80" w:after="80"/>
        <w:jc w:val="center"/>
      </w:pPr>
      <w:r>
        <w:rPr>
          <w:noProof/>
        </w:rPr>
        <w:drawing>
          <wp:inline distT="0" distB="0" distL="0" distR="0" wp14:anchorId="058F6B42" wp14:editId="77113C98">
            <wp:extent cx="3180715" cy="615527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_list_namespa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140" cy="62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66B3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>5.5 list_tables</w:t>
      </w:r>
    </w:p>
    <w:p w14:paraId="53D4C38F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：分页列出指定命名空间下的表。</w:t>
      </w:r>
    </w:p>
    <w:p w14:paraId="245F1965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6F5E065D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0527135A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p_page_size</w:t>
      </w:r>
      <w:r>
        <w:rPr>
          <w:rFonts w:ascii="宋体" w:hAnsi="宋体"/>
        </w:rPr>
        <w:t>：每页返回的最大记录数（INT 类型，可选，默认为 1000）。</w:t>
      </w:r>
      <w:r>
        <w:rPr>
          <w:rFonts w:ascii="宋体" w:hAnsi="宋体"/>
          <w:lang w:eastAsia="zh-CN"/>
        </w:rPr>
        <w:t>必须大于等于 1。</w:t>
      </w:r>
    </w:p>
    <w:p w14:paraId="471E1705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p_page_token</w:t>
      </w:r>
      <w:proofErr w:type="spellEnd"/>
      <w:r>
        <w:rPr>
          <w:rFonts w:ascii="宋体" w:hAnsi="宋体"/>
          <w:lang w:eastAsia="zh-CN"/>
        </w:rPr>
        <w:t>：分页令牌（TEXT 类型，可选，默认为 NULL）。用于获取下一页结果，首次查询时为 NULL。</w:t>
      </w:r>
    </w:p>
    <w:p w14:paraId="686604EA" w14:textId="77777777" w:rsidR="00707904" w:rsidRDefault="00000000">
      <w:proofErr w:type="spellStart"/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格式，包含表列表（identifiers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数组）和下一页分页令牌（next-page-token</w:t>
      </w:r>
      <w:proofErr w:type="spellEnd"/>
      <w:r>
        <w:rPr>
          <w:rFonts w:ascii="宋体" w:hAnsi="宋体"/>
        </w:rPr>
        <w:t>）。</w:t>
      </w:r>
    </w:p>
    <w:p w14:paraId="2CD766A4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5E896F0D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59763EE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"identifiers": [</w:t>
      </w:r>
    </w:p>
    <w:p w14:paraId="285732E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{"namespace":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1&gt;"], "name": "&lt;</w:t>
      </w:r>
      <w:r>
        <w:rPr>
          <w:rFonts w:ascii="Courier New" w:hAnsi="Courier New"/>
          <w:color w:val="333333"/>
          <w:sz w:val="16"/>
        </w:rPr>
        <w:t>表名</w:t>
      </w:r>
      <w:r>
        <w:rPr>
          <w:rFonts w:ascii="Courier New" w:hAnsi="Courier New"/>
          <w:color w:val="333333"/>
          <w:sz w:val="16"/>
        </w:rPr>
        <w:t>1&gt;"},</w:t>
      </w:r>
    </w:p>
    <w:p w14:paraId="34498B3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{"namespace":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1&gt;"], "name": "&lt;</w:t>
      </w:r>
      <w:r>
        <w:rPr>
          <w:rFonts w:ascii="Courier New" w:hAnsi="Courier New"/>
          <w:color w:val="333333"/>
          <w:sz w:val="16"/>
        </w:rPr>
        <w:t>表名</w:t>
      </w:r>
      <w:r>
        <w:rPr>
          <w:rFonts w:ascii="Courier New" w:hAnsi="Courier New"/>
          <w:color w:val="333333"/>
          <w:sz w:val="16"/>
        </w:rPr>
        <w:t>2&gt;"}</w:t>
      </w:r>
    </w:p>
    <w:p w14:paraId="046F4E2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],</w:t>
      </w:r>
    </w:p>
    <w:p w14:paraId="3D16AB8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"next-page-token": "&lt;</w:t>
      </w:r>
      <w:r>
        <w:rPr>
          <w:rFonts w:ascii="Courier New" w:hAnsi="Courier New"/>
          <w:color w:val="333333"/>
          <w:sz w:val="16"/>
        </w:rPr>
        <w:t>下一页令牌，无更多结果时该字段省略</w:t>
      </w:r>
      <w:r>
        <w:rPr>
          <w:rFonts w:ascii="Courier New" w:hAnsi="Courier New"/>
          <w:color w:val="333333"/>
          <w:sz w:val="16"/>
        </w:rPr>
        <w:t>&gt;"</w:t>
      </w:r>
    </w:p>
    <w:p w14:paraId="29BE2C36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7FB2DDDE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0BF68E14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0CB555A2" w14:textId="77777777" w:rsidR="00707904" w:rsidRDefault="00000000">
      <w:r>
        <w:rPr>
          <w:rFonts w:ascii="宋体" w:hAnsi="宋体"/>
        </w:rPr>
        <w:t>步骤2：校验入参 p_page_size 是否小于 1。若是，则报P0001错误，提示"pageSize must be &gt;= 1"；</w:t>
      </w:r>
    </w:p>
    <w:p w14:paraId="23A2DC74" w14:textId="77777777" w:rsidR="00707904" w:rsidRDefault="00000000">
      <w:r>
        <w:rPr>
          <w:rFonts w:ascii="宋体" w:hAnsi="宋体"/>
        </w:rPr>
        <w:t>步骤3：通过 META 检查指定命名空间是否存在。若不存在，则报P0004错误，提示"namespace not found"；</w:t>
      </w:r>
    </w:p>
    <w:p w14:paraId="39F01540" w14:textId="77777777" w:rsidR="00707904" w:rsidRDefault="00000000">
      <w:r>
        <w:rPr>
          <w:rFonts w:ascii="宋体" w:hAnsi="宋体"/>
        </w:rPr>
        <w:t>步骤4：通过 META 按 namespace、page_size 和 page_token 分页查询元信息表，将查询结果解析为 JSON 格式返回。</w:t>
      </w:r>
    </w:p>
    <w:p w14:paraId="4A6BFA30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2B69D749" w14:textId="77777777" w:rsidR="0070790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11D9466" wp14:editId="46D2EC23">
            <wp:extent cx="5029200" cy="41089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_list_t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C8D0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5.6 create_namespace</w:t>
      </w:r>
    </w:p>
    <w:p w14:paraId="19489D5F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：创建新的命名空间。采用"先写元信息表、后写 S3"的顺序，利用元信息表主键约束仲裁并发冲突，避免产生 S3 孤儿文件。</w:t>
      </w:r>
    </w:p>
    <w:p w14:paraId="11C9F5C5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0BE63926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1A2B0B39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p_properties</w:t>
      </w:r>
      <w:r>
        <w:rPr>
          <w:rFonts w:ascii="宋体" w:hAnsi="宋体"/>
        </w:rPr>
        <w:t>：命名空间属性（JSONB 类型，可选，默认为 NULL）。若指定，必须为 JSONB object 格式。可包含 "location" key 用于指定 S3 存储路径。</w:t>
      </w:r>
    </w:p>
    <w:p w14:paraId="005A47D4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格式，包含创建后的命名空间名称和完整的 properties（含 SDK 返回的 location 字段）。</w:t>
      </w:r>
    </w:p>
    <w:p w14:paraId="22823362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77FA0640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4DCEB0B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"namespace": ["&lt;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1&gt;", "&lt;</w:t>
      </w:r>
      <w:r>
        <w:rPr>
          <w:rFonts w:ascii="Courier New" w:hAnsi="Courier New"/>
          <w:color w:val="333333"/>
          <w:sz w:val="16"/>
        </w:rPr>
        <w:t>命名空间层级</w:t>
      </w:r>
      <w:r>
        <w:rPr>
          <w:rFonts w:ascii="Courier New" w:hAnsi="Courier New"/>
          <w:color w:val="333333"/>
          <w:sz w:val="16"/>
        </w:rPr>
        <w:t>2&gt;"],</w:t>
      </w:r>
    </w:p>
    <w:p w14:paraId="0D5D88C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"properties": {</w:t>
      </w:r>
    </w:p>
    <w:p w14:paraId="585564F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"location": "s3://&lt;bucket&gt;/&lt;warehouse&gt;/&lt;</w:t>
      </w:r>
      <w:r>
        <w:rPr>
          <w:rFonts w:ascii="Courier New" w:hAnsi="Courier New"/>
          <w:color w:val="333333"/>
          <w:sz w:val="16"/>
        </w:rPr>
        <w:t>命名空间路径</w:t>
      </w:r>
      <w:r>
        <w:rPr>
          <w:rFonts w:ascii="Courier New" w:hAnsi="Courier New"/>
          <w:color w:val="333333"/>
          <w:sz w:val="16"/>
        </w:rPr>
        <w:t>&gt;",</w:t>
      </w:r>
    </w:p>
    <w:p w14:paraId="5F0FC27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"&lt;</w:t>
      </w:r>
      <w:r>
        <w:rPr>
          <w:rFonts w:ascii="Courier New" w:hAnsi="Courier New"/>
          <w:color w:val="333333"/>
          <w:sz w:val="16"/>
        </w:rPr>
        <w:t>自定义属性</w:t>
      </w:r>
      <w:r>
        <w:rPr>
          <w:rFonts w:ascii="Courier New" w:hAnsi="Courier New"/>
          <w:color w:val="333333"/>
          <w:sz w:val="16"/>
        </w:rPr>
        <w:t>key&gt;": "&lt;</w:t>
      </w:r>
      <w:r>
        <w:rPr>
          <w:rFonts w:ascii="Courier New" w:hAnsi="Courier New"/>
          <w:color w:val="333333"/>
          <w:sz w:val="16"/>
        </w:rPr>
        <w:t>自定义属性</w:t>
      </w:r>
      <w:r>
        <w:rPr>
          <w:rFonts w:ascii="Courier New" w:hAnsi="Courier New"/>
          <w:color w:val="333333"/>
          <w:sz w:val="16"/>
        </w:rPr>
        <w:t>value&gt;"</w:t>
      </w:r>
    </w:p>
    <w:p w14:paraId="7AA4C597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</w:t>
      </w:r>
    </w:p>
    <w:p w14:paraId="1E3D3B0D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2E0F2BAE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170B7067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2CE3F01E" w14:textId="77777777" w:rsidR="00707904" w:rsidRDefault="00000000">
      <w:r>
        <w:rPr>
          <w:rFonts w:ascii="宋体" w:hAnsi="宋体"/>
        </w:rPr>
        <w:lastRenderedPageBreak/>
        <w:t>步骤2：若 p_properties 不为 NULL，校验其是否为合法的 JSONB object 格式。若不是，则报P0001错误，提示"properties must be a valid JSONB object"；</w:t>
      </w:r>
    </w:p>
    <w:p w14:paraId="3F7F7A6D" w14:textId="77777777" w:rsidR="00707904" w:rsidRDefault="00000000">
      <w:pPr>
        <w:rPr>
          <w:lang w:eastAsia="zh-CN"/>
        </w:rPr>
      </w:pPr>
      <w:r>
        <w:rPr>
          <w:rFonts w:ascii="宋体" w:hAnsi="宋体"/>
        </w:rPr>
        <w:t>步骤3：先写元信息表（利用主键约束仲裁并发冲突，详见第6章）。将 p_properties 转为字符串（NULL 则转为 "{}"）。通过 META 检查该命名空间是否已在元信息表中存在，若已存在则报P0005错误，提示"namespace already exists"。</w:t>
      </w:r>
      <w:r>
        <w:rPr>
          <w:rFonts w:ascii="宋体" w:hAnsi="宋体"/>
          <w:lang w:eastAsia="zh-CN"/>
        </w:rPr>
        <w:t xml:space="preserve">若不存在，则通过 META 写入命名空间记录。若用户已在 </w:t>
      </w:r>
      <w:proofErr w:type="spellStart"/>
      <w:r>
        <w:rPr>
          <w:rFonts w:ascii="宋体" w:hAnsi="宋体"/>
          <w:lang w:eastAsia="zh-CN"/>
        </w:rPr>
        <w:t>p_properties</w:t>
      </w:r>
      <w:proofErr w:type="spellEnd"/>
      <w:r>
        <w:rPr>
          <w:rFonts w:ascii="宋体" w:hAnsi="宋体"/>
          <w:lang w:eastAsia="zh-CN"/>
        </w:rPr>
        <w:t xml:space="preserve"> 中指定了 location，则直接使用该值写入；否则先用临时值占位，待 SDK 返回实际路径后再更新；</w:t>
      </w:r>
    </w:p>
    <w:p w14:paraId="18888509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步骤4：通过 SDK 创建 namespace（解析 S3 路径并创建 marker）。若 SDK 返回错误消息，则将其包装为 </w:t>
      </w:r>
      <w:proofErr w:type="spellStart"/>
      <w:r>
        <w:rPr>
          <w:rFonts w:ascii="宋体" w:hAnsi="宋体"/>
          <w:lang w:eastAsia="zh-CN"/>
        </w:rPr>
        <w:t>ServiceUnavailable</w:t>
      </w:r>
      <w:proofErr w:type="spellEnd"/>
      <w:r>
        <w:rPr>
          <w:rFonts w:ascii="宋体" w:hAnsi="宋体"/>
          <w:lang w:eastAsia="zh-CN"/>
        </w:rPr>
        <w:t xml:space="preserve"> JSON 格式后报P0009错误，提示SDK返回的错误信息。若此步骤失败，事务将回滚，步骤3 写入的</w:t>
      </w:r>
      <w:proofErr w:type="gramStart"/>
      <w:r>
        <w:rPr>
          <w:rFonts w:ascii="宋体" w:hAnsi="宋体"/>
          <w:lang w:eastAsia="zh-CN"/>
        </w:rPr>
        <w:t>元信息表记录</w:t>
      </w:r>
      <w:proofErr w:type="gramEnd"/>
      <w:r>
        <w:rPr>
          <w:rFonts w:ascii="宋体" w:hAnsi="宋体"/>
          <w:lang w:eastAsia="zh-CN"/>
        </w:rPr>
        <w:t>自动撤销；</w:t>
      </w:r>
    </w:p>
    <w:p w14:paraId="48647127" w14:textId="77777777" w:rsidR="00707904" w:rsidRDefault="00000000">
      <w:r>
        <w:rPr>
          <w:rFonts w:ascii="宋体" w:hAnsi="宋体"/>
        </w:rPr>
        <w:t xml:space="preserve">步骤5：若 </w:t>
      </w:r>
      <w:proofErr w:type="spellStart"/>
      <w:r>
        <w:rPr>
          <w:rFonts w:ascii="宋体" w:hAnsi="宋体"/>
        </w:rPr>
        <w:t>p_properties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中不包含</w:t>
      </w:r>
      <w:proofErr w:type="spellEnd"/>
      <w:r>
        <w:rPr>
          <w:rFonts w:ascii="宋体" w:hAnsi="宋体"/>
        </w:rPr>
        <w:t xml:space="preserve"> "location" </w:t>
      </w:r>
      <w:proofErr w:type="spellStart"/>
      <w:r>
        <w:rPr>
          <w:rFonts w:ascii="宋体" w:hAnsi="宋体"/>
        </w:rPr>
        <w:t>key，则通过</w:t>
      </w:r>
      <w:proofErr w:type="spellEnd"/>
      <w:r>
        <w:rPr>
          <w:rFonts w:ascii="宋体" w:hAnsi="宋体"/>
        </w:rPr>
        <w:t xml:space="preserve"> META 更新命名空间 properties，将 SDK 返回的 location 写入；</w:t>
      </w:r>
    </w:p>
    <w:p w14:paraId="5055B890" w14:textId="77777777" w:rsidR="00707904" w:rsidRDefault="00000000">
      <w:r>
        <w:rPr>
          <w:rFonts w:ascii="宋体" w:hAnsi="宋体"/>
        </w:rPr>
        <w:t>步骤6：通过 META 重新读取命名空间信息，将名称和完整的 properties 包装为 JSONB 格式返回。</w:t>
      </w:r>
    </w:p>
    <w:p w14:paraId="03964C86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38026CD9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4B9E7D0" wp14:editId="5B0E5DD9">
            <wp:extent cx="5226050" cy="458221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_create_name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808" cy="458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533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5.7 drop_namespace</w:t>
      </w:r>
    </w:p>
    <w:p w14:paraId="0D66B39A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：删除指定命名空间。先检查并删除元信息表记录，再通过 SDK 清理 S3 上的 marker（best-effort）。</w:t>
      </w:r>
    </w:p>
    <w:p w14:paraId="3804C7E7" w14:textId="77777777" w:rsidR="00707904" w:rsidRDefault="00000000">
      <w:r>
        <w:rPr>
          <w:rFonts w:ascii="宋体" w:hAnsi="宋体"/>
          <w:b/>
        </w:rPr>
        <w:lastRenderedPageBreak/>
        <w:t>接口参数</w:t>
      </w:r>
      <w:r>
        <w:rPr>
          <w:rFonts w:ascii="宋体" w:hAnsi="宋体"/>
        </w:rPr>
        <w:t>：</w:t>
      </w:r>
    </w:p>
    <w:p w14:paraId="2A75C229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02A65F30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 xml:space="preserve">：JSONB 格式，包含 </w:t>
      </w:r>
      <w:r>
        <w:rPr>
          <w:rFonts w:ascii="Courier New" w:hAnsi="Courier New"/>
          <w:color w:val="C7254E"/>
          <w:sz w:val="18"/>
        </w:rPr>
        <w:t>success</w:t>
      </w:r>
      <w:r>
        <w:rPr>
          <w:rFonts w:ascii="宋体" w:hAnsi="宋体"/>
        </w:rPr>
        <w:t xml:space="preserve"> 字段（布尔类型），固定为 true。</w:t>
      </w:r>
    </w:p>
    <w:p w14:paraId="439E6212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2E2517C5" w14:textId="77777777" w:rsidR="00707904" w:rsidRDefault="00000000">
      <w:pPr>
        <w:pBdr>
          <w:top w:val="single" w:sz="12" w:space="4" w:color="CCCCCC"/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{"success": true}</w:t>
      </w:r>
    </w:p>
    <w:p w14:paraId="600DB921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09841BA8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2C25A864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步骤2：通过 META 检查指定命名空间是否存在。若不存在，则报P0004错误，提示"namespace not found"；</w:t>
      </w:r>
    </w:p>
    <w:p w14:paraId="3BB9CC2F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步骤3：通过 META 检查该命名空间下是否仍存在表。若存在表，则报P0005错误，提示"namespace is not empty, cannot be dropped"；</w:t>
      </w:r>
    </w:p>
    <w:p w14:paraId="61DB0854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步骤4：通过 META 删除该命名空间的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记录；</w:t>
      </w:r>
    </w:p>
    <w:p w14:paraId="2ADB75E1" w14:textId="77777777" w:rsidR="00707904" w:rsidRDefault="00000000">
      <w:r>
        <w:rPr>
          <w:rFonts w:ascii="宋体" w:hAnsi="宋体"/>
        </w:rPr>
        <w:t xml:space="preserve">步骤5：通过 SDK </w:t>
      </w:r>
      <w:proofErr w:type="spellStart"/>
      <w:r>
        <w:rPr>
          <w:rFonts w:ascii="宋体" w:hAnsi="宋体"/>
        </w:rPr>
        <w:t>清理该命名空间在</w:t>
      </w:r>
      <w:proofErr w:type="spellEnd"/>
      <w:r>
        <w:rPr>
          <w:rFonts w:ascii="宋体" w:hAnsi="宋体"/>
        </w:rPr>
        <w:t xml:space="preserve"> S3 </w:t>
      </w:r>
      <w:proofErr w:type="spellStart"/>
      <w:r>
        <w:rPr>
          <w:rFonts w:ascii="宋体" w:hAnsi="宋体"/>
        </w:rPr>
        <w:t>上对应的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marker（best-effort</w:t>
      </w:r>
      <w:proofErr w:type="spellEnd"/>
      <w:r>
        <w:rPr>
          <w:rFonts w:ascii="宋体" w:hAnsi="宋体"/>
        </w:rPr>
        <w:t xml:space="preserve"> 操作，失败不影响整体结果）；</w:t>
      </w:r>
    </w:p>
    <w:p w14:paraId="4045F9C7" w14:textId="77777777" w:rsidR="00707904" w:rsidRDefault="00000000">
      <w:r>
        <w:rPr>
          <w:rFonts w:ascii="宋体" w:hAnsi="宋体"/>
        </w:rPr>
        <w:t xml:space="preserve">步骤6：返回 </w:t>
      </w:r>
      <w:r>
        <w:rPr>
          <w:rFonts w:ascii="Courier New" w:hAnsi="Courier New"/>
          <w:color w:val="C7254E"/>
          <w:sz w:val="18"/>
        </w:rPr>
        <w:t>{"success": true}</w:t>
      </w:r>
      <w:r>
        <w:rPr>
          <w:rFonts w:ascii="宋体" w:hAnsi="宋体"/>
        </w:rPr>
        <w:t>。</w:t>
      </w:r>
    </w:p>
    <w:p w14:paraId="578C143E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40999671" w14:textId="1B7C8680" w:rsidR="00960DCF" w:rsidRPr="00960DCF" w:rsidRDefault="00000000" w:rsidP="00960DCF">
      <w:pPr>
        <w:spacing w:before="80" w:after="8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E4B9444" wp14:editId="3A098D3F">
            <wp:extent cx="3244850" cy="291444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_drop_name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679" cy="29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560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5.8 </w:t>
      </w:r>
      <w:proofErr w:type="spellStart"/>
      <w:r w:rsidRPr="00B65E4E">
        <w:rPr>
          <w:b w:val="0"/>
          <w:bCs w:val="0"/>
          <w:lang w:eastAsia="zh-CN"/>
        </w:rPr>
        <w:t>update_namespace_properties</w:t>
      </w:r>
      <w:proofErr w:type="spellEnd"/>
    </w:p>
    <w:p w14:paraId="358C8E64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：更新命名空间的属性（properties）。支持同时删除和添加属性，两者不能有交集。</w:t>
      </w:r>
    </w:p>
    <w:p w14:paraId="6C3F55FC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54D2A593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3026CA27" w14:textId="77777777" w:rsidR="00707904" w:rsidRDefault="00000000">
      <w:pPr>
        <w:ind w:left="850"/>
      </w:pPr>
      <w:r>
        <w:rPr>
          <w:rFonts w:ascii="宋体" w:hAnsi="宋体"/>
        </w:rPr>
        <w:lastRenderedPageBreak/>
        <w:t xml:space="preserve">• </w:t>
      </w:r>
      <w:r>
        <w:rPr>
          <w:rFonts w:ascii="Courier New" w:hAnsi="Courier New"/>
          <w:color w:val="C7254E"/>
          <w:sz w:val="18"/>
        </w:rPr>
        <w:t>p_removals</w:t>
      </w:r>
      <w:r>
        <w:rPr>
          <w:rFonts w:ascii="宋体" w:hAnsi="宋体"/>
        </w:rPr>
        <w:t>：待删除的属性 key 列表（JSONB 类型，可选，默认为 NULL）。若指定，必须为 JSONB 数组格式。</w:t>
      </w:r>
    </w:p>
    <w:p w14:paraId="5B25F429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p_updates</w:t>
      </w:r>
      <w:proofErr w:type="spellEnd"/>
      <w:r>
        <w:rPr>
          <w:rFonts w:ascii="宋体" w:hAnsi="宋体"/>
          <w:lang w:eastAsia="zh-CN"/>
        </w:rPr>
        <w:t>：待添加或更新的属性键值对（JSONB 类型，可选，默认为 NULL）。若指定，必须为 JSONB object 格式。</w:t>
      </w:r>
    </w:p>
    <w:p w14:paraId="5A14B95C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返回值</w:t>
      </w:r>
      <w:r>
        <w:rPr>
          <w:rFonts w:ascii="宋体" w:hAnsi="宋体"/>
          <w:lang w:eastAsia="zh-CN"/>
        </w:rPr>
        <w:t>：JSONB 格式，包含三个数组字段：</w:t>
      </w:r>
      <w:r>
        <w:rPr>
          <w:rFonts w:ascii="Courier New" w:hAnsi="Courier New"/>
          <w:color w:val="C7254E"/>
          <w:sz w:val="18"/>
          <w:lang w:eastAsia="zh-CN"/>
        </w:rPr>
        <w:t>updated</w:t>
      </w:r>
      <w:r>
        <w:rPr>
          <w:rFonts w:ascii="宋体" w:hAnsi="宋体"/>
          <w:lang w:eastAsia="zh-CN"/>
        </w:rPr>
        <w:t>（已成功更新的 key 列表）、</w:t>
      </w:r>
      <w:r>
        <w:rPr>
          <w:rFonts w:ascii="Courier New" w:hAnsi="Courier New"/>
          <w:color w:val="C7254E"/>
          <w:sz w:val="18"/>
          <w:lang w:eastAsia="zh-CN"/>
        </w:rPr>
        <w:t>removed</w:t>
      </w:r>
      <w:r>
        <w:rPr>
          <w:rFonts w:ascii="宋体" w:hAnsi="宋体"/>
          <w:lang w:eastAsia="zh-CN"/>
        </w:rPr>
        <w:t>（已成功删除的 key 列表）、</w:t>
      </w:r>
      <w:r>
        <w:rPr>
          <w:rFonts w:ascii="Courier New" w:hAnsi="Courier New"/>
          <w:color w:val="C7254E"/>
          <w:sz w:val="18"/>
          <w:lang w:eastAsia="zh-CN"/>
        </w:rPr>
        <w:t>missing</w:t>
      </w:r>
      <w:r>
        <w:rPr>
          <w:rFonts w:ascii="宋体" w:hAnsi="宋体"/>
          <w:lang w:eastAsia="zh-CN"/>
        </w:rPr>
        <w:t>（待删除但原 properties 中不存在的 key 列表）。</w:t>
      </w:r>
    </w:p>
    <w:p w14:paraId="6817F0E9" w14:textId="77777777" w:rsidR="00707904" w:rsidRDefault="00000000">
      <w:pPr>
        <w:rPr>
          <w:lang w:eastAsia="zh-CN"/>
        </w:rPr>
      </w:pPr>
      <w:proofErr w:type="spellStart"/>
      <w:r>
        <w:rPr>
          <w:rFonts w:ascii="宋体" w:hAnsi="宋体"/>
          <w:b/>
        </w:rPr>
        <w:t>返回值样例</w:t>
      </w:r>
      <w:proofErr w:type="spellEnd"/>
      <w:r>
        <w:rPr>
          <w:rFonts w:ascii="宋体" w:hAnsi="宋体"/>
        </w:rPr>
        <w:t>：</w:t>
      </w:r>
    </w:p>
    <w:p w14:paraId="79820976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0CB1E68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"updated": ["&lt;</w:t>
      </w:r>
      <w:r>
        <w:rPr>
          <w:rFonts w:ascii="Courier New" w:hAnsi="Courier New"/>
          <w:color w:val="333333"/>
          <w:sz w:val="16"/>
        </w:rPr>
        <w:t>已更新的属性</w:t>
      </w:r>
      <w:r>
        <w:rPr>
          <w:rFonts w:ascii="Courier New" w:hAnsi="Courier New"/>
          <w:color w:val="333333"/>
          <w:sz w:val="16"/>
        </w:rPr>
        <w:t>key1&gt;", "&lt;</w:t>
      </w:r>
      <w:r>
        <w:rPr>
          <w:rFonts w:ascii="Courier New" w:hAnsi="Courier New"/>
          <w:color w:val="333333"/>
          <w:sz w:val="16"/>
        </w:rPr>
        <w:t>已更新的属性</w:t>
      </w:r>
      <w:r>
        <w:rPr>
          <w:rFonts w:ascii="Courier New" w:hAnsi="Courier New"/>
          <w:color w:val="333333"/>
          <w:sz w:val="16"/>
        </w:rPr>
        <w:t>key2&gt;"],</w:t>
      </w:r>
    </w:p>
    <w:p w14:paraId="1FE4DFC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"removed": ["&lt;</w:t>
      </w:r>
      <w:r>
        <w:rPr>
          <w:rFonts w:ascii="Courier New" w:hAnsi="Courier New"/>
          <w:color w:val="333333"/>
          <w:sz w:val="16"/>
        </w:rPr>
        <w:t>已删除的属性</w:t>
      </w:r>
      <w:r>
        <w:rPr>
          <w:rFonts w:ascii="Courier New" w:hAnsi="Courier New"/>
          <w:color w:val="333333"/>
          <w:sz w:val="16"/>
        </w:rPr>
        <w:t>key1&gt;"],</w:t>
      </w:r>
    </w:p>
    <w:p w14:paraId="2A695A8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"missing": ["&lt;</w:t>
      </w:r>
      <w:r>
        <w:rPr>
          <w:rFonts w:ascii="Courier New" w:hAnsi="Courier New"/>
          <w:color w:val="333333"/>
          <w:sz w:val="16"/>
        </w:rPr>
        <w:t>待删除但不存在的属性</w:t>
      </w:r>
      <w:r>
        <w:rPr>
          <w:rFonts w:ascii="Courier New" w:hAnsi="Courier New"/>
          <w:color w:val="333333"/>
          <w:sz w:val="16"/>
        </w:rPr>
        <w:t>key&gt;"]</w:t>
      </w:r>
    </w:p>
    <w:p w14:paraId="26C32F09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28F02A03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20888258" w14:textId="77777777" w:rsidR="00707904" w:rsidRDefault="00000000">
      <w:r>
        <w:rPr>
          <w:rFonts w:ascii="宋体" w:hAnsi="宋体"/>
        </w:rPr>
        <w:t>步骤1：校验入参 p_namespace 是否为 NULL 或空字符串。若是，则报P0001错误，提示"namespace must not be empty"；</w:t>
      </w:r>
    </w:p>
    <w:p w14:paraId="2FFD27DC" w14:textId="77777777" w:rsidR="00707904" w:rsidRDefault="00000000">
      <w:r>
        <w:rPr>
          <w:rFonts w:ascii="宋体" w:hAnsi="宋体"/>
        </w:rPr>
        <w:t>步骤2：若 p_removals 和 p_updates 同时为 NULL，则报P0001错误，提示"at least one of removals or updates must be specified"；</w:t>
      </w:r>
    </w:p>
    <w:p w14:paraId="1DEEFE1D" w14:textId="77777777" w:rsidR="00707904" w:rsidRDefault="00000000">
      <w:r>
        <w:rPr>
          <w:rFonts w:ascii="宋体" w:hAnsi="宋体"/>
        </w:rPr>
        <w:t>步骤3：若 p_removals 不为 NULL，校验其是否为合法的 JSONB 数组格式。若不是，则报P0001错误，提示"removals must be a valid JSONB array"；</w:t>
      </w:r>
    </w:p>
    <w:p w14:paraId="7497542E" w14:textId="77777777" w:rsidR="00707904" w:rsidRDefault="00000000">
      <w:r>
        <w:rPr>
          <w:rFonts w:ascii="宋体" w:hAnsi="宋体"/>
        </w:rPr>
        <w:t>步骤4：若 p_updates 不为 NULL，校验其是否为合法的 JSONB object 格式。若不是，则报P0001错误，提示"updates must be a valid JSONB object"；</w:t>
      </w:r>
    </w:p>
    <w:p w14:paraId="6C856B02" w14:textId="77777777" w:rsidR="00707904" w:rsidRDefault="00000000">
      <w:r>
        <w:rPr>
          <w:rFonts w:ascii="宋体" w:hAnsi="宋体"/>
        </w:rPr>
        <w:t>步骤5：检查 p_removals 和 p_updates 是否存在交集（即同一个 key 既在删除列表中又在更新列表中）。若存在交集，则报P0006错误，提示"removals and updates must not have common keys"；</w:t>
      </w:r>
    </w:p>
    <w:p w14:paraId="55672722" w14:textId="77777777" w:rsidR="00707904" w:rsidRDefault="00000000">
      <w:r>
        <w:rPr>
          <w:rFonts w:ascii="宋体" w:hAnsi="宋体"/>
        </w:rPr>
        <w:t>步骤6：将 p_removals 和 p_updates 转为字符串（NULL 分别转为 "[]" 和 "{}"），通过 META 执行 properties 更新操作；</w:t>
      </w:r>
    </w:p>
    <w:p w14:paraId="7155237B" w14:textId="77777777" w:rsidR="00707904" w:rsidRDefault="00000000">
      <w:r>
        <w:rPr>
          <w:rFonts w:ascii="宋体" w:hAnsi="宋体"/>
        </w:rPr>
        <w:t>步骤7：将 META 返回的更新结果（含 updated、removed、missing 三个数组）解析为 JSONB 格式返回。</w:t>
      </w:r>
    </w:p>
    <w:p w14:paraId="6A3F279B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13DF6451" w14:textId="77777777" w:rsidR="0070790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0C82E89" wp14:editId="0AAE0F4C">
            <wp:extent cx="5029200" cy="46382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8_update_namespace_proper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2654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5.9 rename_table</w:t>
      </w:r>
    </w:p>
    <w:p w14:paraId="4583597B" w14:textId="77777777" w:rsidR="00707904" w:rsidRDefault="00000000">
      <w:pPr>
        <w:rPr>
          <w:lang w:eastAsia="zh-CN"/>
        </w:rPr>
      </w:pPr>
      <w:proofErr w:type="spellStart"/>
      <w:r>
        <w:rPr>
          <w:rFonts w:ascii="宋体" w:hAnsi="宋体"/>
          <w:b/>
        </w:rPr>
        <w:t>功能</w:t>
      </w:r>
      <w:r>
        <w:rPr>
          <w:rFonts w:ascii="宋体" w:hAnsi="宋体"/>
        </w:rPr>
        <w:t>：重命名表</w:t>
      </w:r>
      <w:proofErr w:type="spellEnd"/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将源表从源命名空间移动到目标命名空间并更名为目标表名。</w:t>
      </w:r>
    </w:p>
    <w:p w14:paraId="5B0C8BFD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接口参数</w:t>
      </w:r>
      <w:r>
        <w:rPr>
          <w:rFonts w:ascii="宋体" w:hAnsi="宋体"/>
          <w:lang w:eastAsia="zh-CN"/>
        </w:rPr>
        <w:t>：</w:t>
      </w:r>
    </w:p>
    <w:p w14:paraId="0B634D9E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p_src_ns</w:t>
      </w:r>
      <w:proofErr w:type="spellEnd"/>
      <w:r>
        <w:rPr>
          <w:rFonts w:ascii="宋体" w:hAnsi="宋体"/>
          <w:lang w:eastAsia="zh-CN"/>
        </w:rPr>
        <w:t>：源命名空间名称（TEXT 类型）。不能为 NULL 或空字符串。</w:t>
      </w:r>
    </w:p>
    <w:p w14:paraId="7BA55EAB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p_src_table</w:t>
      </w:r>
      <w:proofErr w:type="spellEnd"/>
      <w:r>
        <w:rPr>
          <w:rFonts w:ascii="宋体" w:hAnsi="宋体"/>
          <w:lang w:eastAsia="zh-CN"/>
        </w:rPr>
        <w:t>：源表名称（TEXT 类型）。不能为 NULL 或空字符串。</w:t>
      </w:r>
    </w:p>
    <w:p w14:paraId="122DAFC6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p_dst_ns</w:t>
      </w:r>
      <w:proofErr w:type="spellEnd"/>
      <w:r>
        <w:rPr>
          <w:rFonts w:ascii="宋体" w:hAnsi="宋体"/>
          <w:lang w:eastAsia="zh-CN"/>
        </w:rPr>
        <w:t>：目标命名空间名称（TEXT 类型）。不能为 NULL 或空字符串。</w:t>
      </w:r>
    </w:p>
    <w:p w14:paraId="7DBCF6E6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  <w:lang w:eastAsia="zh-CN"/>
        </w:rPr>
        <w:t>p_dst_table</w:t>
      </w:r>
      <w:proofErr w:type="spellEnd"/>
      <w:r>
        <w:rPr>
          <w:rFonts w:ascii="宋体" w:hAnsi="宋体"/>
          <w:lang w:eastAsia="zh-CN"/>
        </w:rPr>
        <w:t>：目标表名称（TEXT 类型）。不能为 NULL 或空字符串。</w:t>
      </w:r>
    </w:p>
    <w:p w14:paraId="5558C9B1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返回值</w:t>
      </w:r>
      <w:r>
        <w:rPr>
          <w:rFonts w:ascii="宋体" w:hAnsi="宋体"/>
          <w:lang w:eastAsia="zh-CN"/>
        </w:rPr>
        <w:t xml:space="preserve">：JSONB 格式，包含 </w:t>
      </w:r>
      <w:r>
        <w:rPr>
          <w:rFonts w:ascii="Courier New" w:hAnsi="Courier New"/>
          <w:color w:val="C7254E"/>
          <w:sz w:val="18"/>
          <w:lang w:eastAsia="zh-CN"/>
        </w:rPr>
        <w:t>success</w:t>
      </w:r>
      <w:r>
        <w:rPr>
          <w:rFonts w:ascii="宋体" w:hAnsi="宋体"/>
          <w:lang w:eastAsia="zh-CN"/>
        </w:rPr>
        <w:t xml:space="preserve"> 字段（布尔类型），固定为 true。</w:t>
      </w:r>
    </w:p>
    <w:p w14:paraId="4A3E7A1F" w14:textId="77777777" w:rsidR="00707904" w:rsidRDefault="00000000">
      <w:proofErr w:type="spellStart"/>
      <w:r>
        <w:rPr>
          <w:rFonts w:ascii="宋体" w:hAnsi="宋体"/>
          <w:b/>
        </w:rPr>
        <w:t>返回值样例</w:t>
      </w:r>
      <w:proofErr w:type="spellEnd"/>
      <w:r>
        <w:rPr>
          <w:rFonts w:ascii="宋体" w:hAnsi="宋体"/>
        </w:rPr>
        <w:t>：</w:t>
      </w:r>
    </w:p>
    <w:p w14:paraId="59DFC38A" w14:textId="77777777" w:rsidR="00707904" w:rsidRDefault="00000000">
      <w:pPr>
        <w:pBdr>
          <w:top w:val="single" w:sz="12" w:space="4" w:color="CCCCCC"/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{"success": true}</w:t>
      </w:r>
    </w:p>
    <w:p w14:paraId="785D5B86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308D0E14" w14:textId="77777777" w:rsidR="00707904" w:rsidRDefault="00000000">
      <w:r>
        <w:rPr>
          <w:rFonts w:ascii="宋体" w:hAnsi="宋体"/>
        </w:rPr>
        <w:t>步骤1：校验四个入参是否存在 NULL 或空字符串。若有任一参数不符合要求，则报P0001错误，提示"namespace and table name must not be empty"；</w:t>
      </w:r>
    </w:p>
    <w:p w14:paraId="2E61EC69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>步骤2：通过 META 检查源表是否存在。若不存在，则报P0004错误，提示"table not found"；</w:t>
      </w:r>
    </w:p>
    <w:p w14:paraId="7DB73522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步骤3：通过 META 检查目标命名空间是否存在。若不存在，则报P0004错误，提示"namespace not found"；</w:t>
      </w:r>
    </w:p>
    <w:p w14:paraId="787E5402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步骤4：通过 META 检查目标表名在目标命名空间下是否已存在。若已存在，则报P0005错误，提示"table already exists"；</w:t>
      </w:r>
    </w:p>
    <w:p w14:paraId="2169B7E8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步骤5：通过 META 执行表重命名操作（更新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表中的表名和命名空间字段）；</w:t>
      </w:r>
    </w:p>
    <w:p w14:paraId="6FC0F766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步骤6：通过 SDK 执行 S3 路径迁移（预留给未来实现，标准 Iceberg 场景</w:t>
      </w:r>
      <w:proofErr w:type="gramStart"/>
      <w:r>
        <w:rPr>
          <w:rFonts w:ascii="宋体" w:hAnsi="宋体"/>
          <w:lang w:eastAsia="zh-CN"/>
        </w:rPr>
        <w:t>下当前</w:t>
      </w:r>
      <w:proofErr w:type="gramEnd"/>
      <w:r>
        <w:rPr>
          <w:rFonts w:ascii="宋体" w:hAnsi="宋体"/>
          <w:lang w:eastAsia="zh-CN"/>
        </w:rPr>
        <w:t xml:space="preserve">为空操作）。若 SDK 返回错误消息，则将其包装为 </w:t>
      </w:r>
      <w:proofErr w:type="spellStart"/>
      <w:r>
        <w:rPr>
          <w:rFonts w:ascii="宋体" w:hAnsi="宋体"/>
          <w:lang w:eastAsia="zh-CN"/>
        </w:rPr>
        <w:t>ServiceUnavailable</w:t>
      </w:r>
      <w:proofErr w:type="spellEnd"/>
      <w:r>
        <w:rPr>
          <w:rFonts w:ascii="宋体" w:hAnsi="宋体"/>
          <w:lang w:eastAsia="zh-CN"/>
        </w:rPr>
        <w:t xml:space="preserve"> JSON 格式后报P0009错误，提示SDK返回的错误信息；</w:t>
      </w:r>
    </w:p>
    <w:p w14:paraId="58E00621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步骤7：返回 </w:t>
      </w:r>
      <w:r>
        <w:rPr>
          <w:rFonts w:ascii="Courier New" w:hAnsi="Courier New"/>
          <w:color w:val="C7254E"/>
          <w:sz w:val="18"/>
          <w:lang w:eastAsia="zh-CN"/>
        </w:rPr>
        <w:t>{"success": true}</w:t>
      </w:r>
      <w:r>
        <w:rPr>
          <w:rFonts w:ascii="宋体" w:hAnsi="宋体"/>
          <w:lang w:eastAsia="zh-CN"/>
        </w:rPr>
        <w:t>。</w:t>
      </w:r>
    </w:p>
    <w:p w14:paraId="2558066B" w14:textId="77777777" w:rsidR="00707904" w:rsidRDefault="00000000">
      <w:proofErr w:type="spellStart"/>
      <w:r>
        <w:rPr>
          <w:rFonts w:ascii="宋体" w:hAnsi="宋体"/>
          <w:b/>
        </w:rPr>
        <w:t>流程图</w:t>
      </w:r>
      <w:proofErr w:type="spellEnd"/>
      <w:r>
        <w:rPr>
          <w:rFonts w:ascii="宋体" w:hAnsi="宋体"/>
        </w:rPr>
        <w:t>：</w:t>
      </w:r>
    </w:p>
    <w:p w14:paraId="3CFAF5F6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28D7BB3" wp14:editId="18CF587F">
            <wp:extent cx="5029200" cy="43346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9_rename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B5F6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5.10 create_table</w:t>
      </w:r>
    </w:p>
    <w:p w14:paraId="4FE35ECE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</w:rPr>
        <w:t>功能</w:t>
      </w:r>
      <w:r>
        <w:rPr>
          <w:rFonts w:ascii="宋体" w:hAnsi="宋体"/>
        </w:rPr>
        <w:t xml:space="preserve">：创建新的 Iceberg 表。依次完成 Schema 校验、SDK 创建表（生成 UUID 并写 S3）、DDL </w:t>
      </w:r>
      <w:proofErr w:type="spellStart"/>
      <w:r>
        <w:rPr>
          <w:rFonts w:ascii="宋体" w:hAnsi="宋体"/>
        </w:rPr>
        <w:t>模块创建存储、元信息表写入</w:t>
      </w:r>
      <w:proofErr w:type="spellEnd"/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元信息表的主键约束为最终并发仲裁点。</w:t>
      </w:r>
    </w:p>
    <w:p w14:paraId="60B8E6C5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接口参数</w:t>
      </w:r>
      <w:r>
        <w:rPr>
          <w:rFonts w:ascii="宋体" w:hAnsi="宋体"/>
          <w:lang w:eastAsia="zh-CN"/>
        </w:rPr>
        <w:t>：</w:t>
      </w:r>
    </w:p>
    <w:p w14:paraId="3079ED8E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</w:t>
      </w:r>
      <w:proofErr w:type="spellEnd"/>
      <w:r>
        <w:rPr>
          <w:rFonts w:ascii="宋体" w:hAnsi="宋体"/>
        </w:rPr>
        <w:t>）。</w:t>
      </w:r>
      <w:proofErr w:type="spellStart"/>
      <w:r>
        <w:rPr>
          <w:rFonts w:ascii="宋体" w:hAnsi="宋体"/>
        </w:rPr>
        <w:t>不能为</w:t>
      </w:r>
      <w:proofErr w:type="spellEnd"/>
      <w:r>
        <w:rPr>
          <w:rFonts w:ascii="宋体" w:hAnsi="宋体"/>
        </w:rPr>
        <w:t xml:space="preserve"> NULL </w:t>
      </w:r>
      <w:proofErr w:type="spellStart"/>
      <w:r>
        <w:rPr>
          <w:rFonts w:ascii="宋体" w:hAnsi="宋体"/>
        </w:rPr>
        <w:t>或空字符串</w:t>
      </w:r>
      <w:proofErr w:type="spellEnd"/>
      <w:r>
        <w:rPr>
          <w:rFonts w:ascii="宋体" w:hAnsi="宋体"/>
        </w:rPr>
        <w:t>。</w:t>
      </w:r>
    </w:p>
    <w:p w14:paraId="509B4032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p_table_name</w:t>
      </w:r>
      <w:r>
        <w:rPr>
          <w:rFonts w:ascii="宋体" w:hAnsi="宋体"/>
        </w:rPr>
        <w:t>：表名称（TEXT 类型）。不能为 NULL 或空字符串。</w:t>
      </w:r>
    </w:p>
    <w:p w14:paraId="6EFA8F4F" w14:textId="77777777" w:rsidR="00707904" w:rsidRDefault="00000000">
      <w:pPr>
        <w:ind w:left="850"/>
      </w:pPr>
      <w:r>
        <w:rPr>
          <w:rFonts w:ascii="宋体" w:hAnsi="宋体"/>
        </w:rPr>
        <w:lastRenderedPageBreak/>
        <w:t xml:space="preserve">• </w:t>
      </w:r>
      <w:r>
        <w:rPr>
          <w:rFonts w:ascii="Courier New" w:hAnsi="Courier New"/>
          <w:color w:val="C7254E"/>
          <w:sz w:val="18"/>
        </w:rPr>
        <w:t>p_schema</w:t>
      </w:r>
      <w:r>
        <w:rPr>
          <w:rFonts w:ascii="宋体" w:hAnsi="宋体"/>
        </w:rPr>
        <w:t>：表的 Schema 定义（JSONB 类型，必填）。type 必须为 "struct"，其中每个字段的 Iceberg 类型需通过 SDK 校验合法性。</w:t>
      </w:r>
    </w:p>
    <w:p w14:paraId="1D58BF0A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p_location</w:t>
      </w:r>
      <w:r>
        <w:rPr>
          <w:rFonts w:ascii="宋体" w:hAnsi="宋体"/>
        </w:rPr>
        <w:t>：表的 S3 存储基路径（TEXT 类型，可选，默认为 NULL）。若为 NULL，由 SDK 自动推导。</w:t>
      </w:r>
    </w:p>
    <w:p w14:paraId="70A5A77D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p_partition_spec</w:t>
      </w:r>
      <w:r>
        <w:rPr>
          <w:rFonts w:ascii="宋体" w:hAnsi="宋体"/>
        </w:rPr>
        <w:t>：分区规范（JSONB 类型，可选，默认为 NULL）。NULL 表示无分区。</w:t>
      </w:r>
    </w:p>
    <w:p w14:paraId="1E1763D8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p_write_order</w:t>
      </w:r>
      <w:r>
        <w:rPr>
          <w:rFonts w:ascii="宋体" w:hAnsi="宋体"/>
        </w:rPr>
        <w:t>：写入排序规范（JSONB 类型，可选，默认为 NULL）。NULL 表示无排序。</w:t>
      </w:r>
    </w:p>
    <w:p w14:paraId="025E0BA5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p_stage_create</w:t>
      </w:r>
      <w:r>
        <w:rPr>
          <w:rFonts w:ascii="宋体" w:hAnsi="宋体"/>
        </w:rPr>
        <w:t>：是否为分阶段创建（BOOL 类型，可选，默认为 FALSE）。</w:t>
      </w:r>
    </w:p>
    <w:p w14:paraId="6CF178EE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p_properties</w:t>
      </w:r>
      <w:r>
        <w:rPr>
          <w:rFonts w:ascii="宋体" w:hAnsi="宋体"/>
        </w:rPr>
        <w:t>：表属性（JSONB 类型，可选，默认为 NULL）。NULL 表示空属性。</w:t>
      </w:r>
    </w:p>
    <w:p w14:paraId="06B920F4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格式，包含完整的 metadata JSON（含 schemas、snapshots、partition-specs、properties 等）。</w:t>
      </w:r>
    </w:p>
    <w:p w14:paraId="0731D6A2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1E03BBDA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104A5A1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"metadata-location": "s3://&lt;bucket&gt;/&lt;warehouse&gt;/&lt;namespace&gt;/&lt;table&gt;/metadata/v1.metadata.json",</w:t>
      </w:r>
    </w:p>
    <w:p w14:paraId="0F6FBBB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"metadata": {</w:t>
      </w:r>
    </w:p>
    <w:p w14:paraId="4C802EC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"format-version": 2,</w:t>
      </w:r>
    </w:p>
    <w:p w14:paraId="6C8F219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"table-uuid": "&lt;SDK</w:t>
      </w:r>
      <w:r>
        <w:rPr>
          <w:rFonts w:ascii="Courier New" w:hAnsi="Courier New"/>
          <w:color w:val="333333"/>
          <w:sz w:val="16"/>
        </w:rPr>
        <w:t>生成的</w:t>
      </w:r>
      <w:r>
        <w:rPr>
          <w:rFonts w:ascii="Courier New" w:hAnsi="Courier New"/>
          <w:color w:val="333333"/>
          <w:sz w:val="16"/>
        </w:rPr>
        <w:t>UUID&gt;",</w:t>
      </w:r>
    </w:p>
    <w:p w14:paraId="4A09935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"location": "s3://&lt;bucket&gt;/&lt;warehouse&gt;/&lt;namespace&gt;/&lt;table&gt;",</w:t>
      </w:r>
    </w:p>
    <w:p w14:paraId="6C678FC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"last-sequence-number": &lt;</w:t>
      </w:r>
      <w:r>
        <w:rPr>
          <w:rFonts w:ascii="Courier New" w:hAnsi="Courier New"/>
          <w:color w:val="333333"/>
          <w:sz w:val="16"/>
        </w:rPr>
        <w:t>序列号</w:t>
      </w:r>
      <w:r>
        <w:rPr>
          <w:rFonts w:ascii="Courier New" w:hAnsi="Courier New"/>
          <w:color w:val="333333"/>
          <w:sz w:val="16"/>
        </w:rPr>
        <w:t>&gt;,</w:t>
      </w:r>
    </w:p>
    <w:p w14:paraId="5C03D78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"last-updated-ms": &lt;</w:t>
      </w:r>
      <w:r>
        <w:rPr>
          <w:rFonts w:ascii="Courier New" w:hAnsi="Courier New"/>
          <w:color w:val="333333"/>
          <w:sz w:val="16"/>
        </w:rPr>
        <w:t>更新时间戳</w:t>
      </w:r>
      <w:r>
        <w:rPr>
          <w:rFonts w:ascii="Courier New" w:hAnsi="Courier New"/>
          <w:color w:val="333333"/>
          <w:sz w:val="16"/>
        </w:rPr>
        <w:t>&gt;,</w:t>
      </w:r>
    </w:p>
    <w:p w14:paraId="1A712BA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"last-column-id": &lt;SDK</w:t>
      </w:r>
      <w:r>
        <w:rPr>
          <w:rFonts w:ascii="Courier New" w:hAnsi="Courier New"/>
          <w:color w:val="333333"/>
          <w:sz w:val="16"/>
        </w:rPr>
        <w:t>返回的</w:t>
      </w:r>
      <w:r>
        <w:rPr>
          <w:rFonts w:ascii="Courier New" w:hAnsi="Courier New"/>
          <w:color w:val="333333"/>
          <w:sz w:val="16"/>
        </w:rPr>
        <w:t>last_column_id&gt;,</w:t>
      </w:r>
    </w:p>
    <w:p w14:paraId="02A4103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"current-schema-id": &lt;SDK</w:t>
      </w:r>
      <w:r>
        <w:rPr>
          <w:rFonts w:ascii="Courier New" w:hAnsi="Courier New"/>
          <w:color w:val="333333"/>
          <w:sz w:val="16"/>
        </w:rPr>
        <w:t>返回的</w:t>
      </w:r>
      <w:r>
        <w:rPr>
          <w:rFonts w:ascii="Courier New" w:hAnsi="Courier New"/>
          <w:color w:val="333333"/>
          <w:sz w:val="16"/>
        </w:rPr>
        <w:t>current_schema_id&gt;,</w:t>
      </w:r>
    </w:p>
    <w:p w14:paraId="6B0FCFF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"schemas": [{"type": "struct", "schema-id": &lt;ID&gt;, "fields": [&lt;</w:t>
      </w:r>
      <w:r>
        <w:rPr>
          <w:rFonts w:ascii="Courier New" w:hAnsi="Courier New"/>
          <w:color w:val="333333"/>
          <w:sz w:val="16"/>
        </w:rPr>
        <w:t>字段列表</w:t>
      </w:r>
      <w:r>
        <w:rPr>
          <w:rFonts w:ascii="Courier New" w:hAnsi="Courier New"/>
          <w:color w:val="333333"/>
          <w:sz w:val="16"/>
        </w:rPr>
        <w:t>&gt;]}],</w:t>
      </w:r>
    </w:p>
    <w:p w14:paraId="58A9644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"default-spec-id": &lt;SDK</w:t>
      </w:r>
      <w:r>
        <w:rPr>
          <w:rFonts w:ascii="Courier New" w:hAnsi="Courier New"/>
          <w:color w:val="333333"/>
          <w:sz w:val="16"/>
        </w:rPr>
        <w:t>返回的</w:t>
      </w:r>
      <w:r>
        <w:rPr>
          <w:rFonts w:ascii="Courier New" w:hAnsi="Courier New"/>
          <w:color w:val="333333"/>
          <w:sz w:val="16"/>
        </w:rPr>
        <w:t>default_partition_spec_id&gt;,</w:t>
      </w:r>
    </w:p>
    <w:p w14:paraId="757A231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"partition-specs": [&lt;</w:t>
      </w:r>
      <w:r>
        <w:rPr>
          <w:rFonts w:ascii="Courier New" w:hAnsi="Courier New"/>
          <w:color w:val="333333"/>
          <w:sz w:val="16"/>
        </w:rPr>
        <w:t>分区规范列表</w:t>
      </w:r>
      <w:r>
        <w:rPr>
          <w:rFonts w:ascii="Courier New" w:hAnsi="Courier New"/>
          <w:color w:val="333333"/>
          <w:sz w:val="16"/>
        </w:rPr>
        <w:t>&gt;],</w:t>
      </w:r>
    </w:p>
    <w:p w14:paraId="69A1BF0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"default-sort-order-id": &lt;SDK</w:t>
      </w:r>
      <w:r>
        <w:rPr>
          <w:rFonts w:ascii="Courier New" w:hAnsi="Courier New"/>
          <w:color w:val="333333"/>
          <w:sz w:val="16"/>
        </w:rPr>
        <w:t>返回的</w:t>
      </w:r>
      <w:r>
        <w:rPr>
          <w:rFonts w:ascii="Courier New" w:hAnsi="Courier New"/>
          <w:color w:val="333333"/>
          <w:sz w:val="16"/>
        </w:rPr>
        <w:t>default_sort_order_id&gt;,</w:t>
      </w:r>
    </w:p>
    <w:p w14:paraId="7D2AC2C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"sort-orders": [&lt;</w:t>
      </w:r>
      <w:r>
        <w:rPr>
          <w:rFonts w:ascii="Courier New" w:hAnsi="Courier New"/>
          <w:color w:val="333333"/>
          <w:sz w:val="16"/>
        </w:rPr>
        <w:t>排序规范列表</w:t>
      </w:r>
      <w:r>
        <w:rPr>
          <w:rFonts w:ascii="Courier New" w:hAnsi="Courier New"/>
          <w:color w:val="333333"/>
          <w:sz w:val="16"/>
        </w:rPr>
        <w:t>&gt;],</w:t>
      </w:r>
    </w:p>
    <w:p w14:paraId="6C7EB4C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"properties": {&lt;</w:t>
      </w:r>
      <w:r>
        <w:rPr>
          <w:rFonts w:ascii="Courier New" w:hAnsi="Courier New"/>
          <w:color w:val="333333"/>
          <w:sz w:val="16"/>
        </w:rPr>
        <w:t>表属性键值对</w:t>
      </w:r>
      <w:r>
        <w:rPr>
          <w:rFonts w:ascii="Courier New" w:hAnsi="Courier New"/>
          <w:color w:val="333333"/>
          <w:sz w:val="16"/>
        </w:rPr>
        <w:t>&gt;},</w:t>
      </w:r>
    </w:p>
    <w:p w14:paraId="53E99BD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"current-snapshot-id": -1,</w:t>
      </w:r>
    </w:p>
    <w:p w14:paraId="440C82D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"snapshots": [],</w:t>
      </w:r>
    </w:p>
    <w:p w14:paraId="2F033B2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"snapshot-log": [],</w:t>
      </w:r>
    </w:p>
    <w:p w14:paraId="2A004B77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"metadata-log": []</w:t>
      </w:r>
    </w:p>
    <w:p w14:paraId="685BCBF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},</w:t>
      </w:r>
    </w:p>
    <w:p w14:paraId="24AD150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"config": {&lt;</w:t>
      </w:r>
      <w:r>
        <w:rPr>
          <w:rFonts w:ascii="Courier New" w:hAnsi="Courier New"/>
          <w:color w:val="333333"/>
          <w:sz w:val="16"/>
        </w:rPr>
        <w:t>配置信息</w:t>
      </w:r>
      <w:r>
        <w:rPr>
          <w:rFonts w:ascii="Courier New" w:hAnsi="Courier New"/>
          <w:color w:val="333333"/>
          <w:sz w:val="16"/>
        </w:rPr>
        <w:t>&gt;}</w:t>
      </w:r>
    </w:p>
    <w:p w14:paraId="1F0D8EC2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662A65B1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038C2081" w14:textId="77777777" w:rsidR="00707904" w:rsidRDefault="00000000">
      <w:r>
        <w:rPr>
          <w:rFonts w:ascii="宋体" w:hAnsi="宋体"/>
        </w:rPr>
        <w:t>步骤1：校验入参 p_namespace 和 p_table_name 是否为 NULL 或空字符串。若有任一不符合，则报P0001错误，提示"namespace and table name must not be empty"；</w:t>
      </w:r>
    </w:p>
    <w:p w14:paraId="31C7A93D" w14:textId="77777777" w:rsidR="00707904" w:rsidRDefault="00000000">
      <w:pPr>
        <w:rPr>
          <w:lang w:eastAsia="zh-CN"/>
        </w:rPr>
      </w:pPr>
      <w:r>
        <w:rPr>
          <w:rFonts w:ascii="宋体" w:hAnsi="宋体"/>
        </w:rPr>
        <w:t>步骤2：执行 Schema 校验。若 p_schema 的 type 字段不为 "struct"，则报P0001错误，提示"schema type must be '</w:t>
      </w:r>
      <w:proofErr w:type="gramStart"/>
      <w:r>
        <w:rPr>
          <w:rFonts w:ascii="宋体" w:hAnsi="宋体"/>
        </w:rPr>
        <w:t>struct</w:t>
      </w:r>
      <w:proofErr w:type="gramEnd"/>
      <w:r>
        <w:rPr>
          <w:rFonts w:ascii="宋体" w:hAnsi="宋体"/>
        </w:rPr>
        <w:t>'"。</w:t>
      </w:r>
      <w:r>
        <w:rPr>
          <w:rFonts w:ascii="宋体" w:hAnsi="宋体"/>
          <w:lang w:eastAsia="zh-CN"/>
        </w:rPr>
        <w:t xml:space="preserve">遍历 </w:t>
      </w:r>
      <w:proofErr w:type="spellStart"/>
      <w:r>
        <w:rPr>
          <w:rFonts w:ascii="宋体" w:hAnsi="宋体"/>
          <w:lang w:eastAsia="zh-CN"/>
        </w:rPr>
        <w:t>p_</w:t>
      </w:r>
      <w:proofErr w:type="gramStart"/>
      <w:r>
        <w:rPr>
          <w:rFonts w:ascii="宋体" w:hAnsi="宋体"/>
          <w:lang w:eastAsia="zh-CN"/>
        </w:rPr>
        <w:t>schema.fields</w:t>
      </w:r>
      <w:proofErr w:type="spellEnd"/>
      <w:proofErr w:type="gramEnd"/>
      <w:r>
        <w:rPr>
          <w:rFonts w:ascii="宋体" w:hAnsi="宋体"/>
          <w:lang w:eastAsia="zh-CN"/>
        </w:rPr>
        <w:t xml:space="preserve"> 中的每个字段，通过 SDK 校验其 Iceberg 类型字符串是否合法；若任一字段类型不合法，则报P0001错误，提示SDK返回的类型校验错误信息；</w:t>
      </w:r>
    </w:p>
    <w:p w14:paraId="53B461B9" w14:textId="77777777" w:rsidR="00707904" w:rsidRDefault="00000000">
      <w:r>
        <w:rPr>
          <w:rFonts w:ascii="宋体" w:hAnsi="宋体"/>
        </w:rPr>
        <w:t>步骤3：执行业务检查。通过 META 检查指定命名空间是否存在，若不存在则报P0004错误，提示"namespace not found"。通过 META 检查该命名空间下是否已存在同名表，若已存在则报P0005错误，提示"table already exists"；</w:t>
      </w:r>
    </w:p>
    <w:p w14:paraId="4A15EADF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 xml:space="preserve">步骤4：通过 SDK 创建表。将 </w:t>
      </w:r>
      <w:proofErr w:type="spellStart"/>
      <w:r>
        <w:rPr>
          <w:rFonts w:ascii="宋体" w:hAnsi="宋体"/>
          <w:lang w:eastAsia="zh-CN"/>
        </w:rPr>
        <w:t>p_schema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p_partition_spec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p_write_order</w:t>
      </w:r>
      <w:proofErr w:type="spellEnd"/>
      <w:r>
        <w:rPr>
          <w:rFonts w:ascii="宋体" w:hAnsi="宋体"/>
          <w:lang w:eastAsia="zh-CN"/>
        </w:rPr>
        <w:t>、</w:t>
      </w:r>
      <w:proofErr w:type="spellStart"/>
      <w:r>
        <w:rPr>
          <w:rFonts w:ascii="宋体" w:hAnsi="宋体"/>
          <w:lang w:eastAsia="zh-CN"/>
        </w:rPr>
        <w:t>p_properties</w:t>
      </w:r>
      <w:proofErr w:type="spellEnd"/>
      <w:r>
        <w:rPr>
          <w:rFonts w:ascii="宋体" w:hAnsi="宋体"/>
          <w:lang w:eastAsia="zh-CN"/>
        </w:rPr>
        <w:t xml:space="preserve"> 转为字符串（NULL 转为 NULL 指针传入）。SDK 内部完成 UUID 生成、S3 路径解析、metadata JSON 构造和 S3 写入。若 SDK 返回错误消息，则将其包装为 </w:t>
      </w:r>
      <w:proofErr w:type="spellStart"/>
      <w:r>
        <w:rPr>
          <w:rFonts w:ascii="宋体" w:hAnsi="宋体"/>
          <w:lang w:eastAsia="zh-CN"/>
        </w:rPr>
        <w:t>ServiceUnavailable</w:t>
      </w:r>
      <w:proofErr w:type="spellEnd"/>
      <w:r>
        <w:rPr>
          <w:rFonts w:ascii="宋体" w:hAnsi="宋体"/>
          <w:lang w:eastAsia="zh-CN"/>
        </w:rPr>
        <w:t xml:space="preserve"> JSON 格式后报P0009错误，提示SDK返回的错误信息；</w:t>
      </w:r>
    </w:p>
    <w:p w14:paraId="45E03FBC" w14:textId="77777777" w:rsidR="00707904" w:rsidRDefault="00000000">
      <w:r>
        <w:rPr>
          <w:rFonts w:ascii="宋体" w:hAnsi="宋体"/>
        </w:rPr>
        <w:t xml:space="preserve">步骤5：调用 DDL </w:t>
      </w:r>
      <w:proofErr w:type="spellStart"/>
      <w:r>
        <w:rPr>
          <w:rFonts w:ascii="宋体" w:hAnsi="宋体"/>
        </w:rPr>
        <w:t>管理模块创建</w:t>
      </w:r>
      <w:proofErr w:type="spellEnd"/>
      <w:r>
        <w:rPr>
          <w:rFonts w:ascii="宋体" w:hAnsi="宋体"/>
        </w:rPr>
        <w:t xml:space="preserve"> delta </w:t>
      </w:r>
      <w:proofErr w:type="spellStart"/>
      <w:r>
        <w:rPr>
          <w:rFonts w:ascii="宋体" w:hAnsi="宋体"/>
        </w:rPr>
        <w:t>表及</w:t>
      </w:r>
      <w:proofErr w:type="spellEnd"/>
      <w:r>
        <w:rPr>
          <w:rFonts w:ascii="宋体" w:hAnsi="宋体"/>
        </w:rPr>
        <w:t xml:space="preserve"> FDW 外表（传入命名空间名、表名、SDK 返回的 table_uuid），获取系统分配的 relid；</w:t>
      </w:r>
    </w:p>
    <w:p w14:paraId="46F9D727" w14:textId="77777777" w:rsidR="00707904" w:rsidRDefault="00000000">
      <w:r>
        <w:rPr>
          <w:rFonts w:ascii="宋体" w:hAnsi="宋体"/>
        </w:rPr>
        <w:t>步骤6：写入元信息表，利用主键 (namespace, table_name) 仲裁并发冲突（详见 6.2）。通过 META 写入表记录，包含以下字段：relid（DDL 模块返回）、table_uuid、metadata_location、table_location、last_column_id、current_schema_id、default_partition_spec_id（以上由 SDK 返回）、previous_metadata_location（初始为 NULL）、current_snapshot_id（初始为 -1，表示尚无快照）；</w:t>
      </w:r>
    </w:p>
    <w:p w14:paraId="79BFD46C" w14:textId="77777777" w:rsidR="00707904" w:rsidRDefault="00000000">
      <w:r>
        <w:rPr>
          <w:rFonts w:ascii="宋体" w:hAnsi="宋体"/>
        </w:rPr>
        <w:t>步骤7：通过 SDK 获取完整 metadata JSON，释放 SDK 表对象，将 metadata JSON 包装为 JSONB 格式返回。</w:t>
      </w:r>
    </w:p>
    <w:p w14:paraId="4F452A98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2B7FF0B2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582CB23" wp14:editId="23EF8514">
            <wp:extent cx="4919928" cy="5372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0_create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5196" cy="538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095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>5.11 load_table</w:t>
      </w:r>
    </w:p>
    <w:p w14:paraId="01202EC2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：加载指定表的完整元数据信息。先从元信息表获取 metadata_location 指针，再通过 SDK 从 S3 读取并解析 metadata JSON。</w:t>
      </w:r>
    </w:p>
    <w:p w14:paraId="4AAE67CC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1FD0D41B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2965CA54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</w:t>
      </w:r>
      <w:r>
        <w:rPr>
          <w:rFonts w:ascii="宋体" w:hAnsi="宋体"/>
        </w:rPr>
        <w:t>：表名称（TEXT 类型）。不能为 NULL 或空字符串。</w:t>
      </w:r>
    </w:p>
    <w:p w14:paraId="410FCD09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格式，包含完整的 metadata JSON（含 schemas、snapshots、partition-specs、properties 以及 Iceberg v3 的 next-row-id 等）。</w:t>
      </w:r>
    </w:p>
    <w:p w14:paraId="1639A7EA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3CEB8716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32AA30F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"metadata-location": "s3://&lt;bucket&gt;/&lt;warehouse&gt;/&lt;namespace&gt;/&lt;table&gt;/metadata/v&lt;N&gt;.metadata.json",</w:t>
      </w:r>
    </w:p>
    <w:p w14:paraId="4625ECC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"metadata": {</w:t>
      </w:r>
    </w:p>
    <w:p w14:paraId="37F9F8E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"format-version": 2,</w:t>
      </w:r>
    </w:p>
    <w:p w14:paraId="0BCE382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"table-uuid": "&lt;UUID&gt;",</w:t>
      </w:r>
    </w:p>
    <w:p w14:paraId="014D8E56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"location": "s3://&lt;bucket&gt;/&lt;warehouse&gt;/&lt;namespace&gt;/&lt;table&gt;",</w:t>
      </w:r>
    </w:p>
    <w:p w14:paraId="175A1C0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"last-sequence-number": &lt;</w:t>
      </w:r>
      <w:r>
        <w:rPr>
          <w:rFonts w:ascii="Courier New" w:hAnsi="Courier New"/>
          <w:color w:val="333333"/>
          <w:sz w:val="16"/>
        </w:rPr>
        <w:t>序列号</w:t>
      </w:r>
      <w:r>
        <w:rPr>
          <w:rFonts w:ascii="Courier New" w:hAnsi="Courier New"/>
          <w:color w:val="333333"/>
          <w:sz w:val="16"/>
        </w:rPr>
        <w:t>&gt;,</w:t>
      </w:r>
    </w:p>
    <w:p w14:paraId="76F15D5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"last-updated-ms": &lt;</w:t>
      </w:r>
      <w:r>
        <w:rPr>
          <w:rFonts w:ascii="Courier New" w:hAnsi="Courier New"/>
          <w:color w:val="333333"/>
          <w:sz w:val="16"/>
        </w:rPr>
        <w:t>时间戳</w:t>
      </w:r>
      <w:r>
        <w:rPr>
          <w:rFonts w:ascii="Courier New" w:hAnsi="Courier New"/>
          <w:color w:val="333333"/>
          <w:sz w:val="16"/>
        </w:rPr>
        <w:t>&gt;,</w:t>
      </w:r>
    </w:p>
    <w:p w14:paraId="24974F3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"last-column-id": &lt;</w:t>
      </w:r>
      <w:r>
        <w:rPr>
          <w:rFonts w:ascii="Courier New" w:hAnsi="Courier New"/>
          <w:color w:val="333333"/>
          <w:sz w:val="16"/>
        </w:rPr>
        <w:t>最大列</w:t>
      </w:r>
      <w:r>
        <w:rPr>
          <w:rFonts w:ascii="Courier New" w:hAnsi="Courier New"/>
          <w:color w:val="333333"/>
          <w:sz w:val="16"/>
        </w:rPr>
        <w:t>ID&gt;,</w:t>
      </w:r>
    </w:p>
    <w:p w14:paraId="5BC73A2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"current-schema-id": &lt;</w:t>
      </w:r>
      <w:r>
        <w:rPr>
          <w:rFonts w:ascii="Courier New" w:hAnsi="Courier New"/>
          <w:color w:val="333333"/>
          <w:sz w:val="16"/>
        </w:rPr>
        <w:t>当前</w:t>
      </w:r>
      <w:r>
        <w:rPr>
          <w:rFonts w:ascii="Courier New" w:hAnsi="Courier New"/>
          <w:color w:val="333333"/>
          <w:sz w:val="16"/>
        </w:rPr>
        <w:t>schema ID&gt;,</w:t>
      </w:r>
    </w:p>
    <w:p w14:paraId="050F2BC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"schemas": [&lt;schema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320F7F4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"default-spec-id": &lt;</w:t>
      </w:r>
      <w:r>
        <w:rPr>
          <w:rFonts w:ascii="Courier New" w:hAnsi="Courier New"/>
          <w:color w:val="333333"/>
          <w:sz w:val="16"/>
        </w:rPr>
        <w:t>默认</w:t>
      </w:r>
      <w:r>
        <w:rPr>
          <w:rFonts w:ascii="Courier New" w:hAnsi="Courier New"/>
          <w:color w:val="333333"/>
          <w:sz w:val="16"/>
        </w:rPr>
        <w:t>partition-spec ID&gt;,</w:t>
      </w:r>
    </w:p>
    <w:p w14:paraId="1792CF0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"partition-specs": [&lt;partition-spec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761C887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"default-sort-order-id": &lt;</w:t>
      </w:r>
      <w:r>
        <w:rPr>
          <w:rFonts w:ascii="Courier New" w:hAnsi="Courier New"/>
          <w:color w:val="333333"/>
          <w:sz w:val="16"/>
        </w:rPr>
        <w:t>默认</w:t>
      </w:r>
      <w:r>
        <w:rPr>
          <w:rFonts w:ascii="Courier New" w:hAnsi="Courier New"/>
          <w:color w:val="333333"/>
          <w:sz w:val="16"/>
        </w:rPr>
        <w:t>sort-order ID&gt;,</w:t>
      </w:r>
    </w:p>
    <w:p w14:paraId="3FAC506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"sort-orders": [&lt;sort-order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5094DC47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"properties": {&lt;</w:t>
      </w:r>
      <w:r>
        <w:rPr>
          <w:rFonts w:ascii="Courier New" w:hAnsi="Courier New"/>
          <w:color w:val="333333"/>
          <w:sz w:val="16"/>
        </w:rPr>
        <w:t>表属性</w:t>
      </w:r>
      <w:r>
        <w:rPr>
          <w:rFonts w:ascii="Courier New" w:hAnsi="Courier New"/>
          <w:color w:val="333333"/>
          <w:sz w:val="16"/>
        </w:rPr>
        <w:t>&gt;},</w:t>
      </w:r>
    </w:p>
    <w:p w14:paraId="79D3625C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"current-snapshot-id": &lt;</w:t>
      </w:r>
      <w:r>
        <w:rPr>
          <w:rFonts w:ascii="Courier New" w:hAnsi="Courier New"/>
          <w:color w:val="333333"/>
          <w:sz w:val="16"/>
        </w:rPr>
        <w:t>当前快照</w:t>
      </w:r>
      <w:r>
        <w:rPr>
          <w:rFonts w:ascii="Courier New" w:hAnsi="Courier New"/>
          <w:color w:val="333333"/>
          <w:sz w:val="16"/>
        </w:rPr>
        <w:t>ID&gt;,</w:t>
      </w:r>
    </w:p>
    <w:p w14:paraId="3D716A1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"snapshots": [&lt;</w:t>
      </w:r>
      <w:r>
        <w:rPr>
          <w:rFonts w:ascii="Courier New" w:hAnsi="Courier New"/>
          <w:color w:val="333333"/>
          <w:sz w:val="16"/>
        </w:rPr>
        <w:t>快照列表</w:t>
      </w:r>
      <w:r>
        <w:rPr>
          <w:rFonts w:ascii="Courier New" w:hAnsi="Courier New"/>
          <w:color w:val="333333"/>
          <w:sz w:val="16"/>
        </w:rPr>
        <w:t>&gt;],</w:t>
      </w:r>
    </w:p>
    <w:p w14:paraId="42FEF7C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"snapshot-log": [&lt;</w:t>
      </w:r>
      <w:r>
        <w:rPr>
          <w:rFonts w:ascii="Courier New" w:hAnsi="Courier New"/>
          <w:color w:val="333333"/>
          <w:sz w:val="16"/>
        </w:rPr>
        <w:t>快照日志</w:t>
      </w:r>
      <w:r>
        <w:rPr>
          <w:rFonts w:ascii="Courier New" w:hAnsi="Courier New"/>
          <w:color w:val="333333"/>
          <w:sz w:val="16"/>
        </w:rPr>
        <w:t>&gt;],</w:t>
      </w:r>
    </w:p>
    <w:p w14:paraId="4A7357F7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"metadata-log": [&lt;</w:t>
      </w:r>
      <w:r>
        <w:rPr>
          <w:rFonts w:ascii="Courier New" w:hAnsi="Courier New"/>
          <w:color w:val="333333"/>
          <w:sz w:val="16"/>
        </w:rPr>
        <w:t>元数据日志</w:t>
      </w:r>
      <w:r>
        <w:rPr>
          <w:rFonts w:ascii="Courier New" w:hAnsi="Courier New"/>
          <w:color w:val="333333"/>
          <w:sz w:val="16"/>
        </w:rPr>
        <w:t>&gt;],</w:t>
      </w:r>
    </w:p>
    <w:p w14:paraId="4602890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"next-row-id": &lt;Iceberg v3 next-row-id&gt;</w:t>
      </w:r>
    </w:p>
    <w:p w14:paraId="6A50AE4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},</w:t>
      </w:r>
    </w:p>
    <w:p w14:paraId="343A017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"config": {&lt;</w:t>
      </w:r>
      <w:r>
        <w:rPr>
          <w:rFonts w:ascii="Courier New" w:hAnsi="Courier New"/>
          <w:color w:val="333333"/>
          <w:sz w:val="16"/>
        </w:rPr>
        <w:t>配置信息</w:t>
      </w:r>
      <w:r>
        <w:rPr>
          <w:rFonts w:ascii="Courier New" w:hAnsi="Courier New"/>
          <w:color w:val="333333"/>
          <w:sz w:val="16"/>
        </w:rPr>
        <w:t>&gt;}</w:t>
      </w:r>
    </w:p>
    <w:p w14:paraId="30569310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04549113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3B4E4B96" w14:textId="77777777" w:rsidR="00707904" w:rsidRDefault="00000000">
      <w:r>
        <w:rPr>
          <w:rFonts w:ascii="宋体" w:hAnsi="宋体"/>
        </w:rPr>
        <w:t>步骤1：校验入参 p_namespace 和 p_table 是否存在 NULL 或空字符串。若有任一不符合，则报P0001错误，提示"namespace and table name must not be empty"；</w:t>
      </w:r>
    </w:p>
    <w:p w14:paraId="45B6907C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步骤2：通过 META 读取表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记录。若记录不存在，则报P0004错误，提示"table not found"；</w:t>
      </w:r>
    </w:p>
    <w:p w14:paraId="07D1BA78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步骤3：通过 SDK </w:t>
      </w:r>
      <w:proofErr w:type="gramStart"/>
      <w:r>
        <w:rPr>
          <w:rFonts w:ascii="宋体" w:hAnsi="宋体"/>
          <w:lang w:eastAsia="zh-CN"/>
        </w:rPr>
        <w:t>加载表</w:t>
      </w:r>
      <w:proofErr w:type="gramEnd"/>
      <w:r>
        <w:rPr>
          <w:rFonts w:ascii="宋体" w:hAnsi="宋体"/>
          <w:lang w:eastAsia="zh-CN"/>
        </w:rPr>
        <w:t xml:space="preserve">对象（传入步骤2 获取的 </w:t>
      </w:r>
      <w:proofErr w:type="spellStart"/>
      <w:r>
        <w:rPr>
          <w:rFonts w:ascii="宋体" w:hAnsi="宋体"/>
          <w:lang w:eastAsia="zh-CN"/>
        </w:rPr>
        <w:t>metadata_location</w:t>
      </w:r>
      <w:proofErr w:type="spellEnd"/>
      <w:r>
        <w:rPr>
          <w:rFonts w:ascii="宋体" w:hAnsi="宋体"/>
          <w:lang w:eastAsia="zh-CN"/>
        </w:rPr>
        <w:t xml:space="preserve">，SDK 从 S3 读取并解析 metadata JSON，包含 next-row-id）。若 SDK 返回错误消息，则将其包装为 </w:t>
      </w:r>
      <w:proofErr w:type="spellStart"/>
      <w:r>
        <w:rPr>
          <w:rFonts w:ascii="宋体" w:hAnsi="宋体"/>
          <w:lang w:eastAsia="zh-CN"/>
        </w:rPr>
        <w:t>ServiceUnavailable</w:t>
      </w:r>
      <w:proofErr w:type="spellEnd"/>
      <w:r>
        <w:rPr>
          <w:rFonts w:ascii="宋体" w:hAnsi="宋体"/>
          <w:lang w:eastAsia="zh-CN"/>
        </w:rPr>
        <w:t xml:space="preserve"> JSON 格式后报P0009错误，提示SDK返回的错误信息；</w:t>
      </w:r>
    </w:p>
    <w:p w14:paraId="13EB43C5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步骤4：通过 SDK 获取完整 metadata JSON，释放 SDK 表对象，将 metadata JSON 包装为 JSONB 格式返回。</w:t>
      </w:r>
    </w:p>
    <w:p w14:paraId="43939C8E" w14:textId="77777777" w:rsidR="00707904" w:rsidRDefault="00000000">
      <w:proofErr w:type="spellStart"/>
      <w:r>
        <w:rPr>
          <w:rFonts w:ascii="宋体" w:hAnsi="宋体"/>
          <w:b/>
        </w:rPr>
        <w:t>流程图</w:t>
      </w:r>
      <w:proofErr w:type="spellEnd"/>
      <w:r>
        <w:rPr>
          <w:rFonts w:ascii="宋体" w:hAnsi="宋体"/>
        </w:rPr>
        <w:t>：</w:t>
      </w:r>
    </w:p>
    <w:p w14:paraId="10E9D213" w14:textId="77777777" w:rsidR="0070790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D8F5DCF" wp14:editId="600EC555">
            <wp:extent cx="5029200" cy="44927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1_loa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840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5.12 </w:t>
      </w:r>
      <w:proofErr w:type="spellStart"/>
      <w:r w:rsidRPr="00B65E4E">
        <w:rPr>
          <w:b w:val="0"/>
          <w:bCs w:val="0"/>
          <w:lang w:eastAsia="zh-CN"/>
        </w:rPr>
        <w:t>drop_table</w:t>
      </w:r>
      <w:proofErr w:type="spellEnd"/>
    </w:p>
    <w:p w14:paraId="5470F5AD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功能</w:t>
      </w:r>
      <w:r>
        <w:rPr>
          <w:rFonts w:ascii="宋体" w:hAnsi="宋体"/>
          <w:lang w:eastAsia="zh-CN"/>
        </w:rPr>
        <w:t>：删除指定的表。依次执行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表加锁读取、DDL 模块删除存储、</w:t>
      </w:r>
      <w:proofErr w:type="gramStart"/>
      <w:r>
        <w:rPr>
          <w:rFonts w:ascii="宋体" w:hAnsi="宋体"/>
          <w:lang w:eastAsia="zh-CN"/>
        </w:rPr>
        <w:t>元信息表记录</w:t>
      </w:r>
      <w:proofErr w:type="gramEnd"/>
      <w:r>
        <w:rPr>
          <w:rFonts w:ascii="宋体" w:hAnsi="宋体"/>
          <w:lang w:eastAsia="zh-CN"/>
        </w:rPr>
        <w:t>删除、SDK 清理 S3 数据。</w:t>
      </w:r>
    </w:p>
    <w:p w14:paraId="0C8DD361" w14:textId="77777777" w:rsidR="00707904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接口参数</w:t>
      </w:r>
      <w:r>
        <w:rPr>
          <w:rFonts w:ascii="宋体" w:hAnsi="宋体"/>
          <w:lang w:eastAsia="zh-CN"/>
        </w:rPr>
        <w:t>：</w:t>
      </w:r>
    </w:p>
    <w:p w14:paraId="37F2E86F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</w:t>
      </w:r>
      <w:proofErr w:type="spellEnd"/>
      <w:r>
        <w:rPr>
          <w:rFonts w:ascii="宋体" w:hAnsi="宋体"/>
        </w:rPr>
        <w:t>）。</w:t>
      </w:r>
      <w:proofErr w:type="spellStart"/>
      <w:r>
        <w:rPr>
          <w:rFonts w:ascii="宋体" w:hAnsi="宋体"/>
        </w:rPr>
        <w:t>不能为</w:t>
      </w:r>
      <w:proofErr w:type="spellEnd"/>
      <w:r>
        <w:rPr>
          <w:rFonts w:ascii="宋体" w:hAnsi="宋体"/>
        </w:rPr>
        <w:t xml:space="preserve"> NULL </w:t>
      </w:r>
      <w:proofErr w:type="spellStart"/>
      <w:r>
        <w:rPr>
          <w:rFonts w:ascii="宋体" w:hAnsi="宋体"/>
        </w:rPr>
        <w:t>或空字符串</w:t>
      </w:r>
      <w:proofErr w:type="spellEnd"/>
      <w:r>
        <w:rPr>
          <w:rFonts w:ascii="宋体" w:hAnsi="宋体"/>
        </w:rPr>
        <w:t>。</w:t>
      </w:r>
    </w:p>
    <w:p w14:paraId="7CCBCD00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</w:t>
      </w:r>
      <w:r>
        <w:rPr>
          <w:rFonts w:ascii="宋体" w:hAnsi="宋体"/>
        </w:rPr>
        <w:t>：表名称（TEXT 类型）。不能为 NULL 或空字符串。</w:t>
      </w:r>
    </w:p>
    <w:p w14:paraId="318481AC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p_purge</w:t>
      </w:r>
      <w:r>
        <w:rPr>
          <w:rFonts w:ascii="宋体" w:hAnsi="宋体"/>
        </w:rPr>
        <w:t>：是否同时清理 S3 上的数据文件（BOOL 类型，可选，默认为 FALSE）。当前版本暂不支持，若传入 TRUE 则报P0008错误，提示"purge not yet implemented"。</w:t>
      </w:r>
    </w:p>
    <w:p w14:paraId="436F62F3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 xml:space="preserve">：JSONB 格式，包含 </w:t>
      </w:r>
      <w:r>
        <w:rPr>
          <w:rFonts w:ascii="Courier New" w:hAnsi="Courier New"/>
          <w:color w:val="C7254E"/>
          <w:sz w:val="18"/>
        </w:rPr>
        <w:t>success</w:t>
      </w:r>
      <w:r>
        <w:rPr>
          <w:rFonts w:ascii="宋体" w:hAnsi="宋体"/>
        </w:rPr>
        <w:t xml:space="preserve"> 字段（布尔类型），固定为 true。</w:t>
      </w:r>
    </w:p>
    <w:p w14:paraId="2333D859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16FFA088" w14:textId="77777777" w:rsidR="00707904" w:rsidRDefault="00000000">
      <w:pPr>
        <w:pBdr>
          <w:top w:val="single" w:sz="12" w:space="4" w:color="CCCCCC"/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{"success": true}</w:t>
      </w:r>
    </w:p>
    <w:p w14:paraId="67BE3ED8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087DE294" w14:textId="77777777" w:rsidR="00707904" w:rsidRDefault="00000000">
      <w:r>
        <w:rPr>
          <w:rFonts w:ascii="宋体" w:hAnsi="宋体"/>
        </w:rPr>
        <w:t>步骤1：校验入参 p_namespace 和 p_table 是否存在 NULL 或空字符串。若有任一不符合，则报P0001错误，提示"namespace and table name must not be empty"；</w:t>
      </w:r>
    </w:p>
    <w:p w14:paraId="6069EFC7" w14:textId="77777777" w:rsidR="00707904" w:rsidRDefault="00000000">
      <w:r>
        <w:rPr>
          <w:rFonts w:ascii="宋体" w:hAnsi="宋体"/>
        </w:rPr>
        <w:t>步骤2：若 p_purge 为 TRUE，则报P0008错误，提示"purge not yet implemented"；</w:t>
      </w:r>
    </w:p>
    <w:p w14:paraId="5B207EFB" w14:textId="77777777" w:rsidR="00707904" w:rsidRDefault="00000000">
      <w:r>
        <w:rPr>
          <w:rFonts w:ascii="宋体" w:hAnsi="宋体"/>
        </w:rPr>
        <w:lastRenderedPageBreak/>
        <w:t>步骤3：通过 META 读取表元信息记录并加行锁（FOR UPDATE）。若记录不存在，则报P0004错误，提示"table not found"；</w:t>
      </w:r>
    </w:p>
    <w:p w14:paraId="08B44D49" w14:textId="77777777" w:rsidR="00707904" w:rsidRDefault="00000000">
      <w:r>
        <w:rPr>
          <w:rFonts w:ascii="宋体" w:hAnsi="宋体"/>
        </w:rPr>
        <w:t>步骤4：调用 DDL 管理模块删除该表对应的 delta 表和 FDW 外表（传入命名空间名、表名、步骤3 获取的 table_uuid）；</w:t>
      </w:r>
    </w:p>
    <w:p w14:paraId="0805A4CB" w14:textId="77777777" w:rsidR="00707904" w:rsidRDefault="00000000">
      <w:r>
        <w:rPr>
          <w:rFonts w:ascii="宋体" w:hAnsi="宋体"/>
        </w:rPr>
        <w:t>步骤5：通过 META 删除表元信息记录（元信息模块内部通过 ON DELETE CASCADE 处理关联的快照、schema 等记录）；</w:t>
      </w:r>
    </w:p>
    <w:p w14:paraId="5B8FA6DB" w14:textId="77777777" w:rsidR="00707904" w:rsidRDefault="00000000">
      <w:r>
        <w:rPr>
          <w:rFonts w:ascii="宋体" w:hAnsi="宋体"/>
        </w:rPr>
        <w:t>步骤6：通过 SDK 清理该表在 S3 上对应的数据文件（best-effort 操作，失败不影响整体结果）；</w:t>
      </w:r>
    </w:p>
    <w:p w14:paraId="310118B8" w14:textId="77777777" w:rsidR="00707904" w:rsidRDefault="00000000">
      <w:r>
        <w:rPr>
          <w:rFonts w:ascii="宋体" w:hAnsi="宋体"/>
        </w:rPr>
        <w:t xml:space="preserve">步骤7：返回 </w:t>
      </w:r>
      <w:r>
        <w:rPr>
          <w:rFonts w:ascii="Courier New" w:hAnsi="Courier New"/>
          <w:color w:val="C7254E"/>
          <w:sz w:val="18"/>
        </w:rPr>
        <w:t>{"success": true}</w:t>
      </w:r>
      <w:r>
        <w:rPr>
          <w:rFonts w:ascii="宋体" w:hAnsi="宋体"/>
        </w:rPr>
        <w:t>。</w:t>
      </w:r>
    </w:p>
    <w:p w14:paraId="121E19AC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27CB9242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1B546BD" wp14:editId="0B9CA842">
            <wp:extent cx="5137313" cy="58674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2_drop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392" cy="58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BF59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>5.13 commit_table</w:t>
      </w:r>
    </w:p>
    <w:p w14:paraId="48D79D36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：提交表的变更。将快照（snapshot）等更新应用到表上，通过行锁和乐观锁双重机制保证并发安全。</w:t>
      </w:r>
    </w:p>
    <w:p w14:paraId="12B6FF54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116E03C6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NULL。</w:t>
      </w:r>
    </w:p>
    <w:p w14:paraId="449376A1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</w:t>
      </w:r>
      <w:r>
        <w:rPr>
          <w:rFonts w:ascii="宋体" w:hAnsi="宋体"/>
        </w:rPr>
        <w:t>：表名称（TEXT 类型）。不能为 NULL。</w:t>
      </w:r>
    </w:p>
    <w:p w14:paraId="683AE510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p_requirements</w:t>
      </w:r>
      <w:r>
        <w:rPr>
          <w:rFonts w:ascii="宋体" w:hAnsi="宋体"/>
        </w:rPr>
        <w:t>：提交前置条件列表（JSONB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类型，必填</w:t>
      </w:r>
      <w:proofErr w:type="spellEnd"/>
      <w:r>
        <w:rPr>
          <w:rFonts w:ascii="宋体" w:hAnsi="宋体"/>
        </w:rPr>
        <w:t>）。</w:t>
      </w:r>
      <w:r>
        <w:rPr>
          <w:rFonts w:ascii="宋体" w:hAnsi="宋体"/>
          <w:lang w:eastAsia="zh-CN"/>
        </w:rPr>
        <w:t>用于乐观锁校验，确保表在读取后未被其他事务修改。</w:t>
      </w:r>
    </w:p>
    <w:p w14:paraId="36728A34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p_updates</w:t>
      </w:r>
      <w:r>
        <w:rPr>
          <w:rFonts w:ascii="宋体" w:hAnsi="宋体"/>
        </w:rPr>
        <w:t>：提交的更新操作列表（JSONB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类型，必填</w:t>
      </w:r>
      <w:proofErr w:type="spellEnd"/>
      <w:r>
        <w:rPr>
          <w:rFonts w:ascii="宋体" w:hAnsi="宋体"/>
        </w:rPr>
        <w:t>）。</w:t>
      </w:r>
      <w:proofErr w:type="spellStart"/>
      <w:r>
        <w:rPr>
          <w:rFonts w:ascii="宋体" w:hAnsi="宋体"/>
        </w:rPr>
        <w:t>当前仅支持</w:t>
      </w:r>
      <w:proofErr w:type="spellEnd"/>
      <w:r>
        <w:rPr>
          <w:rFonts w:ascii="宋体" w:hAnsi="宋体"/>
        </w:rPr>
        <w:t xml:space="preserve"> action 为 "add-snapshot" 的更新。</w:t>
      </w:r>
    </w:p>
    <w:p w14:paraId="632CBC3D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格式，包含提交后的完整 metadata JSON（含新追加的 snapshot）。</w:t>
      </w:r>
    </w:p>
    <w:p w14:paraId="463E57B6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60B7BC01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03B458D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"metadata-location": "s3://&lt;bucket&gt;/&lt;warehouse&gt;/&lt;namespace&gt;/&lt;table&gt;/metadata/v&lt;N+1&gt;.metadata.json",</w:t>
      </w:r>
    </w:p>
    <w:p w14:paraId="38C202B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"metadata": {</w:t>
      </w:r>
    </w:p>
    <w:p w14:paraId="05EEAD3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"format-version": 2,</w:t>
      </w:r>
    </w:p>
    <w:p w14:paraId="30784AE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"table-uuid": "&lt;UUID&gt;",</w:t>
      </w:r>
    </w:p>
    <w:p w14:paraId="11DD9E8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"location": "s3://&lt;bucket&gt;/&lt;warehouse&gt;/&lt;namespace&gt;/&lt;table&gt;",</w:t>
      </w:r>
    </w:p>
    <w:p w14:paraId="7E16DC5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"last-sequence-number": &lt;</w:t>
      </w:r>
      <w:r>
        <w:rPr>
          <w:rFonts w:ascii="Courier New" w:hAnsi="Courier New"/>
          <w:color w:val="333333"/>
          <w:sz w:val="16"/>
        </w:rPr>
        <w:t>更新后的序列号</w:t>
      </w:r>
      <w:r>
        <w:rPr>
          <w:rFonts w:ascii="Courier New" w:hAnsi="Courier New"/>
          <w:color w:val="333333"/>
          <w:sz w:val="16"/>
        </w:rPr>
        <w:t>&gt;,</w:t>
      </w:r>
    </w:p>
    <w:p w14:paraId="4E0F936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"last-updated-ms": &lt;</w:t>
      </w:r>
      <w:r>
        <w:rPr>
          <w:rFonts w:ascii="Courier New" w:hAnsi="Courier New"/>
          <w:color w:val="333333"/>
          <w:sz w:val="16"/>
        </w:rPr>
        <w:t>新时间戳</w:t>
      </w:r>
      <w:r>
        <w:rPr>
          <w:rFonts w:ascii="Courier New" w:hAnsi="Courier New"/>
          <w:color w:val="333333"/>
          <w:sz w:val="16"/>
        </w:rPr>
        <w:t>&gt;,</w:t>
      </w:r>
    </w:p>
    <w:p w14:paraId="4697A1D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"last-column-id": &lt;</w:t>
      </w:r>
      <w:r>
        <w:rPr>
          <w:rFonts w:ascii="Courier New" w:hAnsi="Courier New"/>
          <w:color w:val="333333"/>
          <w:sz w:val="16"/>
        </w:rPr>
        <w:t>最大列</w:t>
      </w:r>
      <w:r>
        <w:rPr>
          <w:rFonts w:ascii="Courier New" w:hAnsi="Courier New"/>
          <w:color w:val="333333"/>
          <w:sz w:val="16"/>
        </w:rPr>
        <w:t>ID&gt;,</w:t>
      </w:r>
    </w:p>
    <w:p w14:paraId="422804B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"current-schema-id": &lt;</w:t>
      </w:r>
      <w:r>
        <w:rPr>
          <w:rFonts w:ascii="Courier New" w:hAnsi="Courier New"/>
          <w:color w:val="333333"/>
          <w:sz w:val="16"/>
        </w:rPr>
        <w:t>当前</w:t>
      </w:r>
      <w:r>
        <w:rPr>
          <w:rFonts w:ascii="Courier New" w:hAnsi="Courier New"/>
          <w:color w:val="333333"/>
          <w:sz w:val="16"/>
        </w:rPr>
        <w:t>schema ID&gt;,</w:t>
      </w:r>
    </w:p>
    <w:p w14:paraId="14493A3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"schemas": [&lt;schema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584A4A9B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"default-spec-id": &lt;partition-spec ID&gt;,</w:t>
      </w:r>
    </w:p>
    <w:p w14:paraId="351D103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"partition-specs": [&lt;partition-spec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3704347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"default-sort-order-id": &lt;sort-order ID&gt;,</w:t>
      </w:r>
    </w:p>
    <w:p w14:paraId="375DD0A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"sort-orders": [&lt;sort-order</w:t>
      </w:r>
      <w:r>
        <w:rPr>
          <w:rFonts w:ascii="Courier New" w:hAnsi="Courier New"/>
          <w:color w:val="333333"/>
          <w:sz w:val="16"/>
        </w:rPr>
        <w:t>列表</w:t>
      </w:r>
      <w:r>
        <w:rPr>
          <w:rFonts w:ascii="Courier New" w:hAnsi="Courier New"/>
          <w:color w:val="333333"/>
          <w:sz w:val="16"/>
        </w:rPr>
        <w:t>&gt;],</w:t>
      </w:r>
    </w:p>
    <w:p w14:paraId="251AC0E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"properties": {&lt;</w:t>
      </w:r>
      <w:r>
        <w:rPr>
          <w:rFonts w:ascii="Courier New" w:hAnsi="Courier New"/>
          <w:color w:val="333333"/>
          <w:sz w:val="16"/>
        </w:rPr>
        <w:t>表属性</w:t>
      </w:r>
      <w:r>
        <w:rPr>
          <w:rFonts w:ascii="Courier New" w:hAnsi="Courier New"/>
          <w:color w:val="333333"/>
          <w:sz w:val="16"/>
        </w:rPr>
        <w:t>&gt;},</w:t>
      </w:r>
    </w:p>
    <w:p w14:paraId="0E67522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"current-snapshot-id": &lt;</w:t>
      </w:r>
      <w:r>
        <w:rPr>
          <w:rFonts w:ascii="Courier New" w:hAnsi="Courier New"/>
          <w:color w:val="333333"/>
          <w:sz w:val="16"/>
        </w:rPr>
        <w:t>新追加的</w:t>
      </w:r>
      <w:r>
        <w:rPr>
          <w:rFonts w:ascii="Courier New" w:hAnsi="Courier New"/>
          <w:color w:val="333333"/>
          <w:sz w:val="16"/>
        </w:rPr>
        <w:t>snapshot ID&gt;,</w:t>
      </w:r>
    </w:p>
    <w:p w14:paraId="2CC6B1A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"snapshots": [</w:t>
      </w:r>
    </w:p>
    <w:p w14:paraId="5D9927B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...,</w:t>
      </w:r>
    </w:p>
    <w:p w14:paraId="579529C3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{"snapshot-id": 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snapshot ID&gt;, "sequence-number": &lt;</w:t>
      </w:r>
      <w:r>
        <w:rPr>
          <w:rFonts w:ascii="Courier New" w:hAnsi="Courier New"/>
          <w:color w:val="333333"/>
          <w:sz w:val="16"/>
        </w:rPr>
        <w:t>新序列号</w:t>
      </w:r>
      <w:r>
        <w:rPr>
          <w:rFonts w:ascii="Courier New" w:hAnsi="Courier New"/>
          <w:color w:val="333333"/>
          <w:sz w:val="16"/>
        </w:rPr>
        <w:t>&gt;, ...}</w:t>
      </w:r>
    </w:p>
    <w:p w14:paraId="107003F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],</w:t>
      </w:r>
    </w:p>
    <w:p w14:paraId="34550AA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"snapshot-log": [..., {"snapshot-id": 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snapshot ID&gt;, "timestamp-ms": &lt;</w:t>
      </w:r>
      <w:r>
        <w:rPr>
          <w:rFonts w:ascii="Courier New" w:hAnsi="Courier New"/>
          <w:color w:val="333333"/>
          <w:sz w:val="16"/>
        </w:rPr>
        <w:t>时间戳</w:t>
      </w:r>
      <w:r>
        <w:rPr>
          <w:rFonts w:ascii="Courier New" w:hAnsi="Courier New"/>
          <w:color w:val="333333"/>
          <w:sz w:val="16"/>
        </w:rPr>
        <w:t>&gt;}],</w:t>
      </w:r>
    </w:p>
    <w:p w14:paraId="3D87508F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"metadata-log": [..., {"metadata-file": "&lt;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metadata</w:t>
      </w:r>
      <w:r>
        <w:rPr>
          <w:rFonts w:ascii="Courier New" w:hAnsi="Courier New"/>
          <w:color w:val="333333"/>
          <w:sz w:val="16"/>
        </w:rPr>
        <w:t>路径</w:t>
      </w:r>
      <w:r>
        <w:rPr>
          <w:rFonts w:ascii="Courier New" w:hAnsi="Courier New"/>
          <w:color w:val="333333"/>
          <w:sz w:val="16"/>
        </w:rPr>
        <w:t>&gt;", "timestamp-ms": &lt;</w:t>
      </w:r>
      <w:r>
        <w:rPr>
          <w:rFonts w:ascii="Courier New" w:hAnsi="Courier New"/>
          <w:color w:val="333333"/>
          <w:sz w:val="16"/>
        </w:rPr>
        <w:t>时间戳</w:t>
      </w:r>
      <w:r>
        <w:rPr>
          <w:rFonts w:ascii="Courier New" w:hAnsi="Courier New"/>
          <w:color w:val="333333"/>
          <w:sz w:val="16"/>
        </w:rPr>
        <w:t>&gt;}]</w:t>
      </w:r>
    </w:p>
    <w:p w14:paraId="0B2A634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},</w:t>
      </w:r>
    </w:p>
    <w:p w14:paraId="742E7E4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"config": {&lt;</w:t>
      </w:r>
      <w:r>
        <w:rPr>
          <w:rFonts w:ascii="Courier New" w:hAnsi="Courier New"/>
          <w:color w:val="333333"/>
          <w:sz w:val="16"/>
        </w:rPr>
        <w:t>配置信息</w:t>
      </w:r>
      <w:r>
        <w:rPr>
          <w:rFonts w:ascii="Courier New" w:hAnsi="Courier New"/>
          <w:color w:val="333333"/>
          <w:sz w:val="16"/>
        </w:rPr>
        <w:t>&gt;}</w:t>
      </w:r>
    </w:p>
    <w:p w14:paraId="36AEE5BF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6EB0B1B7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0B9EB7D0" w14:textId="77777777" w:rsidR="00707904" w:rsidRDefault="00000000">
      <w:r>
        <w:rPr>
          <w:rFonts w:ascii="宋体" w:hAnsi="宋体"/>
        </w:rPr>
        <w:t>步骤1：校验四个入参是否存在 NULL。若有任一为 NULL，则报P0001错误，提示"parameters must not be null"；</w:t>
      </w:r>
    </w:p>
    <w:p w14:paraId="62FE63A1" w14:textId="77777777" w:rsidR="00707904" w:rsidRDefault="00000000">
      <w:r>
        <w:rPr>
          <w:rFonts w:ascii="宋体" w:hAnsi="宋体"/>
        </w:rPr>
        <w:t>步骤2：校验 p_updates 数组中每个元素的 action 字段是否均为 "add-snapshot"。若存在其他 action 类型，则报P0001错误，提示"only 'add-snapshot' action is supported"；</w:t>
      </w:r>
    </w:p>
    <w:p w14:paraId="5440F2C0" w14:textId="77777777" w:rsidR="00707904" w:rsidRDefault="00000000">
      <w:r>
        <w:rPr>
          <w:rFonts w:ascii="宋体" w:hAnsi="宋体"/>
        </w:rPr>
        <w:lastRenderedPageBreak/>
        <w:t>步骤3：通过 META 读取表元信息记录并加行锁（FOR UPDATE），串行化同一表的并发 commit 操作。若记录不存在，则报P0004错误，提示"table not found"；</w:t>
      </w:r>
    </w:p>
    <w:p w14:paraId="5AAD92BB" w14:textId="77777777" w:rsidR="00707904" w:rsidRDefault="00000000">
      <w:r>
        <w:rPr>
          <w:rFonts w:ascii="宋体" w:hAnsi="宋体"/>
        </w:rPr>
        <w:t>步骤4：通过 SDK 加载表对象（传入步骤3 获取的 metadata_location，SDK 从 S3 读取并解析 metadata JSON）。若 SDK 返回错误消息，则将其包装为 ServiceUnavailable JSON 格式后报P0009错误，提示SDK返回的错误信息；</w:t>
      </w:r>
    </w:p>
    <w:p w14:paraId="4FE2E7C0" w14:textId="77777777" w:rsidR="00707904" w:rsidRDefault="00000000">
      <w:r>
        <w:rPr>
          <w:rFonts w:ascii="宋体" w:hAnsi="宋体"/>
        </w:rPr>
        <w:t>步骤5：通过 SDK 提交表变更（内部三步合一：应用 requirements → 追加 snapshot → 写新 metadata JSON 到 S3）。将 p_requirements 和 p_updates 转为字符串传给 SDK，SDK 返回新的 metadata_location。若 SDK 返回错误消息（如 requirements 校验不通过），则将其包装为 CommitFailedException JSON 格式后报P0005错误，提示SDK返回的提交失败信息；</w:t>
      </w:r>
    </w:p>
    <w:p w14:paraId="4EE18618" w14:textId="77777777" w:rsidR="00707904" w:rsidRDefault="00000000">
      <w:r>
        <w:rPr>
          <w:rFonts w:ascii="宋体" w:hAnsi="宋体"/>
        </w:rPr>
        <w:t>步骤6：更新元信息表，以旧 metadata_location 为乐观锁条件（WHERE metadata_location = 旧值）。先从 p_updates 中提取新 snapshot ID，再通过 META 更新表记录。若在步骤3 和本步骤之间 metadata_location 被其他事务修改，乐观锁条件不匹配，则报P0005错误，提示"Commit conflict: the table has been modified concurrently"；</w:t>
      </w:r>
    </w:p>
    <w:p w14:paraId="3CE21C4A" w14:textId="77777777" w:rsidR="00707904" w:rsidRDefault="00000000">
      <w:r>
        <w:rPr>
          <w:rFonts w:ascii="宋体" w:hAnsi="宋体"/>
        </w:rPr>
        <w:t>步骤7：通过 SDK 获取完整 metadata JSON，释放 SDK 表对象，将 metadata JSON 包装为 JSONB 格式返回。</w:t>
      </w:r>
    </w:p>
    <w:p w14:paraId="496406FE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1D6D1C63" w14:textId="77777777" w:rsidR="0070790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B8AD314" wp14:editId="3D05A12F">
            <wp:extent cx="6125843" cy="469265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3_commit_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1251" cy="46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BAD5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>5.14 add_column</w:t>
      </w:r>
    </w:p>
    <w:p w14:paraId="179A786A" w14:textId="77777777" w:rsidR="00707904" w:rsidRDefault="00000000">
      <w:r>
        <w:rPr>
          <w:rFonts w:ascii="宋体" w:hAnsi="宋体"/>
          <w:b/>
        </w:rPr>
        <w:t>功能</w:t>
      </w:r>
      <w:r>
        <w:rPr>
          <w:rFonts w:ascii="宋体" w:hAnsi="宋体"/>
        </w:rPr>
        <w:t>：向现有表添加新列。自动构造 requirements 和 updates，通过 SDK 扩展 schema 并提交，最后更新元信息表。与 commit_table 使用相同的行锁和乐观锁并发控制机制。</w:t>
      </w:r>
    </w:p>
    <w:p w14:paraId="1C0A37E0" w14:textId="77777777" w:rsidR="00707904" w:rsidRDefault="00000000">
      <w:r>
        <w:rPr>
          <w:rFonts w:ascii="宋体" w:hAnsi="宋体"/>
          <w:b/>
        </w:rPr>
        <w:t>接口参数</w:t>
      </w:r>
      <w:r>
        <w:rPr>
          <w:rFonts w:ascii="宋体" w:hAnsi="宋体"/>
        </w:rPr>
        <w:t>：</w:t>
      </w:r>
    </w:p>
    <w:p w14:paraId="4F0E5D26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p_namespace</w:t>
      </w:r>
      <w:r>
        <w:rPr>
          <w:rFonts w:ascii="宋体" w:hAnsi="宋体"/>
        </w:rPr>
        <w:t>：命名空间名称（TEXT 类型）。不能为 NULL 或空字符串。</w:t>
      </w:r>
    </w:p>
    <w:p w14:paraId="75184D4C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p_table</w:t>
      </w:r>
      <w:r>
        <w:rPr>
          <w:rFonts w:ascii="宋体" w:hAnsi="宋体"/>
        </w:rPr>
        <w:t>：表名称（TEXT 类型）。不能为 NULL 或空字符串。</w:t>
      </w:r>
    </w:p>
    <w:p w14:paraId="405A5C4A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r>
        <w:rPr>
          <w:rFonts w:ascii="Courier New" w:hAnsi="Courier New"/>
          <w:color w:val="C7254E"/>
          <w:sz w:val="18"/>
        </w:rPr>
        <w:t>p_column_name</w:t>
      </w:r>
      <w:r>
        <w:rPr>
          <w:rFonts w:ascii="宋体" w:hAnsi="宋体"/>
        </w:rPr>
        <w:t>：新列的名称（TEXT 类型）。不能为 NULL 或空字符串，且不能与表中已有列名重复。</w:t>
      </w:r>
    </w:p>
    <w:p w14:paraId="65934A23" w14:textId="77777777" w:rsidR="00707904" w:rsidRDefault="00000000">
      <w:pPr>
        <w:ind w:left="850"/>
        <w:rPr>
          <w:lang w:eastAsia="zh-CN"/>
        </w:rPr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p_column_type</w:t>
      </w:r>
      <w:r>
        <w:rPr>
          <w:rFonts w:ascii="宋体" w:hAnsi="宋体"/>
        </w:rPr>
        <w:t>：新列的</w:t>
      </w:r>
      <w:proofErr w:type="spellEnd"/>
      <w:r>
        <w:rPr>
          <w:rFonts w:ascii="宋体" w:hAnsi="宋体"/>
        </w:rPr>
        <w:t xml:space="preserve"> Iceberg </w:t>
      </w:r>
      <w:proofErr w:type="spellStart"/>
      <w:r>
        <w:rPr>
          <w:rFonts w:ascii="宋体" w:hAnsi="宋体"/>
        </w:rPr>
        <w:t>类型字符串（TEXT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类型，如</w:t>
      </w:r>
      <w:proofErr w:type="spellEnd"/>
      <w:r>
        <w:rPr>
          <w:rFonts w:ascii="宋体" w:hAnsi="宋体"/>
        </w:rPr>
        <w:t xml:space="preserve"> "</w:t>
      </w:r>
      <w:proofErr w:type="spellStart"/>
      <w:r>
        <w:rPr>
          <w:rFonts w:ascii="宋体" w:hAnsi="宋体"/>
        </w:rPr>
        <w:t>int"、"string"、"</w:t>
      </w:r>
      <w:proofErr w:type="gramStart"/>
      <w:r>
        <w:rPr>
          <w:rFonts w:ascii="宋体" w:hAnsi="宋体"/>
        </w:rPr>
        <w:t>decimal</w:t>
      </w:r>
      <w:proofErr w:type="spellEnd"/>
      <w:r>
        <w:rPr>
          <w:rFonts w:ascii="宋体" w:hAnsi="宋体"/>
        </w:rPr>
        <w:t>(</w:t>
      </w:r>
      <w:proofErr w:type="gramEnd"/>
      <w:r>
        <w:rPr>
          <w:rFonts w:ascii="宋体" w:hAnsi="宋体"/>
        </w:rPr>
        <w:t>10,2)" 等）。</w:t>
      </w:r>
      <w:r>
        <w:rPr>
          <w:rFonts w:ascii="宋体" w:hAnsi="宋体"/>
          <w:lang w:eastAsia="zh-CN"/>
        </w:rPr>
        <w:t>不能为 NULL 或空字符串，需通过 SDK 校验合法性。</w:t>
      </w:r>
    </w:p>
    <w:p w14:paraId="5E9016F3" w14:textId="77777777" w:rsidR="00707904" w:rsidRDefault="00000000">
      <w:pPr>
        <w:ind w:left="8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p_column_doc</w:t>
      </w:r>
      <w:r>
        <w:rPr>
          <w:rFonts w:ascii="宋体" w:hAnsi="宋体"/>
        </w:rPr>
        <w:t>：新列的文档注释（TEXT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类型，可选，默认为</w:t>
      </w:r>
      <w:proofErr w:type="spellEnd"/>
      <w:r>
        <w:rPr>
          <w:rFonts w:ascii="宋体" w:hAnsi="宋体"/>
        </w:rPr>
        <w:t xml:space="preserve"> NULL）。</w:t>
      </w:r>
    </w:p>
    <w:p w14:paraId="58CD5A3E" w14:textId="77777777" w:rsidR="00707904" w:rsidRDefault="00000000">
      <w:r>
        <w:rPr>
          <w:rFonts w:ascii="宋体" w:hAnsi="宋体"/>
          <w:b/>
        </w:rPr>
        <w:t>返回值</w:t>
      </w:r>
      <w:r>
        <w:rPr>
          <w:rFonts w:ascii="宋体" w:hAnsi="宋体"/>
        </w:rPr>
        <w:t>：JSONB 格式，包含添加列后的完整 metadata JSON（含更新后的 schemas 列表和新 schema ID）。</w:t>
      </w:r>
    </w:p>
    <w:p w14:paraId="590BE0ED" w14:textId="77777777" w:rsidR="00707904" w:rsidRDefault="00000000">
      <w:r>
        <w:rPr>
          <w:rFonts w:ascii="宋体" w:hAnsi="宋体"/>
          <w:b/>
        </w:rPr>
        <w:t>返回值样例</w:t>
      </w:r>
      <w:r>
        <w:rPr>
          <w:rFonts w:ascii="宋体" w:hAnsi="宋体"/>
        </w:rPr>
        <w:t>：</w:t>
      </w:r>
    </w:p>
    <w:p w14:paraId="37C0CD39" w14:textId="77777777" w:rsidR="00707904" w:rsidRDefault="0000000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{</w:t>
      </w:r>
    </w:p>
    <w:p w14:paraId="7A8DD77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"metadata-location": "s3://&lt;bucket&gt;/&lt;warehouse&gt;/&lt;namespace&gt;/&lt;table&gt;/metadata/v&lt;N+1&gt;.metadata.json",</w:t>
      </w:r>
    </w:p>
    <w:p w14:paraId="2E90400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"metadata": {</w:t>
      </w:r>
    </w:p>
    <w:p w14:paraId="6EF45AB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...,</w:t>
      </w:r>
    </w:p>
    <w:p w14:paraId="2F496EC8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"last-column-id": &lt;</w:t>
      </w:r>
      <w:r>
        <w:rPr>
          <w:rFonts w:ascii="Courier New" w:hAnsi="Courier New"/>
          <w:color w:val="333333"/>
          <w:sz w:val="16"/>
        </w:rPr>
        <w:t>新分配的</w:t>
      </w:r>
      <w:r>
        <w:rPr>
          <w:rFonts w:ascii="Courier New" w:hAnsi="Courier New"/>
          <w:color w:val="333333"/>
          <w:sz w:val="16"/>
        </w:rPr>
        <w:t>field ID&gt;,</w:t>
      </w:r>
    </w:p>
    <w:p w14:paraId="2F2BC70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"current-schema-id": 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schema ID&gt;,</w:t>
      </w:r>
    </w:p>
    <w:p w14:paraId="3D7E0465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"schemas": [</w:t>
      </w:r>
    </w:p>
    <w:p w14:paraId="267B75C7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...,</w:t>
      </w:r>
    </w:p>
    <w:p w14:paraId="69621A06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{</w:t>
      </w:r>
    </w:p>
    <w:p w14:paraId="738D440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"schema-id": 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schema ID&gt;,</w:t>
      </w:r>
    </w:p>
    <w:p w14:paraId="0D769C74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"type": "struct",</w:t>
      </w:r>
    </w:p>
    <w:p w14:paraId="1A5CC9B6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"fields": [</w:t>
      </w:r>
    </w:p>
    <w:p w14:paraId="74B30E1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  ...&lt;</w:t>
      </w:r>
      <w:r>
        <w:rPr>
          <w:rFonts w:ascii="Courier New" w:hAnsi="Courier New"/>
          <w:color w:val="333333"/>
          <w:sz w:val="16"/>
        </w:rPr>
        <w:t>原有字段</w:t>
      </w:r>
      <w:r>
        <w:rPr>
          <w:rFonts w:ascii="Courier New" w:hAnsi="Courier New"/>
          <w:color w:val="333333"/>
          <w:sz w:val="16"/>
        </w:rPr>
        <w:t>&gt;,</w:t>
      </w:r>
    </w:p>
    <w:p w14:paraId="1430E42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  {"id": &lt;</w:t>
      </w:r>
      <w:r>
        <w:rPr>
          <w:rFonts w:ascii="Courier New" w:hAnsi="Courier New"/>
          <w:color w:val="333333"/>
          <w:sz w:val="16"/>
        </w:rPr>
        <w:t>新</w:t>
      </w:r>
      <w:r>
        <w:rPr>
          <w:rFonts w:ascii="Courier New" w:hAnsi="Courier New"/>
          <w:color w:val="333333"/>
          <w:sz w:val="16"/>
        </w:rPr>
        <w:t>field ID&gt;, "name": "&lt;</w:t>
      </w:r>
      <w:r>
        <w:rPr>
          <w:rFonts w:ascii="Courier New" w:hAnsi="Courier New"/>
          <w:color w:val="333333"/>
          <w:sz w:val="16"/>
        </w:rPr>
        <w:t>新列名</w:t>
      </w:r>
      <w:r>
        <w:rPr>
          <w:rFonts w:ascii="Courier New" w:hAnsi="Courier New"/>
          <w:color w:val="333333"/>
          <w:sz w:val="16"/>
        </w:rPr>
        <w:t>&gt;", "type": "&lt;</w:t>
      </w:r>
      <w:r>
        <w:rPr>
          <w:rFonts w:ascii="Courier New" w:hAnsi="Courier New"/>
          <w:color w:val="333333"/>
          <w:sz w:val="16"/>
        </w:rPr>
        <w:t>新列类型</w:t>
      </w:r>
      <w:r>
        <w:rPr>
          <w:rFonts w:ascii="Courier New" w:hAnsi="Courier New"/>
          <w:color w:val="333333"/>
          <w:sz w:val="16"/>
        </w:rPr>
        <w:t>&gt;", "required": false, "doc": "&lt;</w:t>
      </w:r>
      <w:r>
        <w:rPr>
          <w:rFonts w:ascii="Courier New" w:hAnsi="Courier New"/>
          <w:color w:val="333333"/>
          <w:sz w:val="16"/>
        </w:rPr>
        <w:t>新列文档</w:t>
      </w:r>
      <w:r>
        <w:rPr>
          <w:rFonts w:ascii="Courier New" w:hAnsi="Courier New"/>
          <w:color w:val="333333"/>
          <w:sz w:val="16"/>
        </w:rPr>
        <w:t>&gt;"}</w:t>
      </w:r>
    </w:p>
    <w:p w14:paraId="32AC49A9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  ]</w:t>
      </w:r>
    </w:p>
    <w:p w14:paraId="1692AE6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  }</w:t>
      </w:r>
    </w:p>
    <w:p w14:paraId="1439E011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],</w:t>
      </w:r>
    </w:p>
    <w:p w14:paraId="0B55B190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...,</w:t>
      </w:r>
    </w:p>
    <w:p w14:paraId="71899C6E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"current-snapshot-id": &lt;</w:t>
      </w:r>
      <w:r>
        <w:rPr>
          <w:rFonts w:ascii="Courier New" w:hAnsi="Courier New"/>
          <w:color w:val="333333"/>
          <w:sz w:val="16"/>
        </w:rPr>
        <w:t>快照</w:t>
      </w:r>
      <w:r>
        <w:rPr>
          <w:rFonts w:ascii="Courier New" w:hAnsi="Courier New"/>
          <w:color w:val="333333"/>
          <w:sz w:val="16"/>
        </w:rPr>
        <w:t>ID</w:t>
      </w:r>
      <w:r>
        <w:rPr>
          <w:rFonts w:ascii="Courier New" w:hAnsi="Courier New"/>
          <w:color w:val="333333"/>
          <w:sz w:val="16"/>
        </w:rPr>
        <w:t>不变</w:t>
      </w:r>
      <w:r>
        <w:rPr>
          <w:rFonts w:ascii="Courier New" w:hAnsi="Courier New"/>
          <w:color w:val="333333"/>
          <w:sz w:val="16"/>
        </w:rPr>
        <w:t>&gt;,</w:t>
      </w:r>
    </w:p>
    <w:p w14:paraId="47430DDD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  ...</w:t>
      </w:r>
    </w:p>
    <w:p w14:paraId="7277B252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},</w:t>
      </w:r>
    </w:p>
    <w:p w14:paraId="7500E83A" w14:textId="77777777" w:rsidR="00707904" w:rsidRDefault="00000000">
      <w:pPr>
        <w:pBdr>
          <w:left w:val="single" w:sz="12" w:space="6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 xml:space="preserve">  "config": {&lt;</w:t>
      </w:r>
      <w:r>
        <w:rPr>
          <w:rFonts w:ascii="Courier New" w:hAnsi="Courier New"/>
          <w:color w:val="333333"/>
          <w:sz w:val="16"/>
        </w:rPr>
        <w:t>配置信息</w:t>
      </w:r>
      <w:r>
        <w:rPr>
          <w:rFonts w:ascii="Courier New" w:hAnsi="Courier New"/>
          <w:color w:val="333333"/>
          <w:sz w:val="16"/>
        </w:rPr>
        <w:t>&gt;}</w:t>
      </w:r>
    </w:p>
    <w:p w14:paraId="3ED9DD66" w14:textId="77777777" w:rsidR="00707904" w:rsidRDefault="0000000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283"/>
      </w:pPr>
      <w:r>
        <w:rPr>
          <w:rFonts w:ascii="Courier New" w:hAnsi="Courier New"/>
          <w:color w:val="333333"/>
          <w:sz w:val="16"/>
        </w:rPr>
        <w:t>}</w:t>
      </w:r>
    </w:p>
    <w:p w14:paraId="470F7449" w14:textId="77777777" w:rsidR="00707904" w:rsidRDefault="00000000">
      <w:r>
        <w:rPr>
          <w:rFonts w:ascii="宋体" w:hAnsi="宋体"/>
          <w:b/>
        </w:rPr>
        <w:t>实现逻辑</w:t>
      </w:r>
      <w:r>
        <w:rPr>
          <w:rFonts w:ascii="宋体" w:hAnsi="宋体"/>
        </w:rPr>
        <w:t>：</w:t>
      </w:r>
    </w:p>
    <w:p w14:paraId="36ECF361" w14:textId="77777777" w:rsidR="00707904" w:rsidRDefault="00000000">
      <w:r>
        <w:rPr>
          <w:rFonts w:ascii="宋体" w:hAnsi="宋体"/>
        </w:rPr>
        <w:t>步骤1：校验入参 p_namespace、p_table、p_column_name、p_column_type 是否存在 NULL 或空字符串。若有任一不符合，则报P0001错误，提示"namespace, table, column name and column type must not be empty"；</w:t>
      </w:r>
    </w:p>
    <w:p w14:paraId="3B41A86E" w14:textId="77777777" w:rsidR="00707904" w:rsidRDefault="00000000">
      <w:pPr>
        <w:rPr>
          <w:lang w:eastAsia="zh-CN"/>
        </w:rPr>
      </w:pPr>
      <w:r>
        <w:rPr>
          <w:rFonts w:ascii="宋体" w:hAnsi="宋体"/>
        </w:rPr>
        <w:t xml:space="preserve">步骤2：通过 SDK </w:t>
      </w:r>
      <w:proofErr w:type="spellStart"/>
      <w:r>
        <w:rPr>
          <w:rFonts w:ascii="宋体" w:hAnsi="宋体"/>
        </w:rPr>
        <w:t>校验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p_column_type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是否为合法的</w:t>
      </w:r>
      <w:proofErr w:type="spellEnd"/>
      <w:r>
        <w:rPr>
          <w:rFonts w:ascii="宋体" w:hAnsi="宋体"/>
        </w:rPr>
        <w:t xml:space="preserve"> Iceberg </w:t>
      </w:r>
      <w:proofErr w:type="spellStart"/>
      <w:r>
        <w:rPr>
          <w:rFonts w:ascii="宋体" w:hAnsi="宋体"/>
        </w:rPr>
        <w:t>类型字符串</w:t>
      </w:r>
      <w:proofErr w:type="spellEnd"/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若不合法，则报P0001错误，提示SDK返回的类型校验错误信息；</w:t>
      </w:r>
    </w:p>
    <w:p w14:paraId="60E755C8" w14:textId="77777777" w:rsidR="00707904" w:rsidRDefault="00000000">
      <w:r>
        <w:rPr>
          <w:rFonts w:ascii="宋体" w:hAnsi="宋体"/>
        </w:rPr>
        <w:lastRenderedPageBreak/>
        <w:t xml:space="preserve">步骤3：通过 META </w:t>
      </w:r>
      <w:proofErr w:type="spellStart"/>
      <w:r>
        <w:rPr>
          <w:rFonts w:ascii="宋体" w:hAnsi="宋体"/>
        </w:rPr>
        <w:t>读取表元信息记录并加行锁（FOR</w:t>
      </w:r>
      <w:proofErr w:type="spellEnd"/>
      <w:r>
        <w:rPr>
          <w:rFonts w:ascii="宋体" w:hAnsi="宋体"/>
        </w:rPr>
        <w:t xml:space="preserve"> UPDATE）。若记录不存在，则报P0004错误，提示"table not found"；</w:t>
      </w:r>
    </w:p>
    <w:p w14:paraId="25D2C0FC" w14:textId="77777777" w:rsidR="00707904" w:rsidRDefault="00000000">
      <w:r>
        <w:rPr>
          <w:rFonts w:ascii="宋体" w:hAnsi="宋体"/>
        </w:rPr>
        <w:t>步骤4：通过 SDK 加载表对象（传入步骤3 获取的 metadata_location）。若 SDK 返回错误消息，则将其包装为 ServiceUnavailable JSON 格式后报P0009错误，提示SDK返回的错误信息；</w:t>
      </w:r>
    </w:p>
    <w:p w14:paraId="21424988" w14:textId="77777777" w:rsidR="00707904" w:rsidRDefault="00000000">
      <w:r>
        <w:rPr>
          <w:rFonts w:ascii="宋体" w:hAnsi="宋体"/>
        </w:rPr>
        <w:t>步骤5：通过 SDK 获取当前 schema，检查 p_column_name 是否与已有字段重名。若存在同名字段，则报P0001错误，提示"column already exists"；</w:t>
      </w:r>
    </w:p>
    <w:p w14:paraId="070BB2E9" w14:textId="77777777" w:rsidR="00707904" w:rsidRDefault="00000000">
      <w:r>
        <w:rPr>
          <w:rFonts w:ascii="宋体" w:hAnsi="宋体"/>
        </w:rPr>
        <w:t>步骤6：通过 SDK 追加列（传入列名、类型和文档注释），获取 SDK 分配的新 field ID 和新 schema 对象。新 schema ID = 当前 schema ID + 1；</w:t>
      </w:r>
    </w:p>
    <w:p w14:paraId="66DB5994" w14:textId="77777777" w:rsidR="00707904" w:rsidRDefault="00000000">
      <w:r>
        <w:rPr>
          <w:rFonts w:ascii="宋体" w:hAnsi="宋体"/>
        </w:rPr>
        <w:t>步骤7：自动构造提交所需的 requirements 和 updates。requirements 包含四项断言：assert-table-uuid（表的 UUID 匹配）、assert-ref-snapshot-id（当前快照 ID 匹配，ref 为 "main"）、assert-current-schema-id（当前 schema ID 匹配）、assert-last-assigned-field-id（最后分配的 field ID 匹配），全部取值自步骤3 获取的元信息。updates 包含两项操作：add-schema（新 schema JSON 及新的 last-column-id）和 set-current-schema（新 schema ID）；</w:t>
      </w:r>
    </w:p>
    <w:p w14:paraId="080860CE" w14:textId="77777777" w:rsidR="00707904" w:rsidRDefault="00000000">
      <w:r>
        <w:rPr>
          <w:rFonts w:ascii="宋体" w:hAnsi="宋体"/>
        </w:rPr>
        <w:t>步骤8：通过 SDK 提交表变更（将 requirements 和 updates 转为字符串，SDK 内部应用变更并写新 metadata JSON 到 S3）。若 SDK 返回错误消息，则将其包装为 CommitFailedException JSON 格式后报P0005错误，提示SDK返回的提交失败信息；</w:t>
      </w:r>
    </w:p>
    <w:p w14:paraId="447670BD" w14:textId="77777777" w:rsidR="00707904" w:rsidRDefault="00000000">
      <w:r>
        <w:rPr>
          <w:rFonts w:ascii="宋体" w:hAnsi="宋体"/>
        </w:rPr>
        <w:t>步骤9：更新元信息表（乐观锁：WHERE metadata_location = 旧值）。通过 META 更新表记录，更新字段包括 current_schema_id（新 schema ID）和 last_column_id（新 field ID）。snapshot 保持不变。若乐观锁条件不匹配，则报P0005错误，提示"Commit conflict: the table has been modified concurrently"；</w:t>
      </w:r>
    </w:p>
    <w:p w14:paraId="0ECFDB74" w14:textId="77777777" w:rsidR="00707904" w:rsidRDefault="00000000">
      <w:r>
        <w:rPr>
          <w:rFonts w:ascii="宋体" w:hAnsi="宋体"/>
        </w:rPr>
        <w:t>步骤10：通过 SDK 获取完整 metadata JSON，释放 SDK 表对象，将 metadata JSON 包装为 JSONB 格式返回。</w:t>
      </w:r>
    </w:p>
    <w:p w14:paraId="5722ADFB" w14:textId="77777777" w:rsidR="00707904" w:rsidRDefault="00000000">
      <w:r>
        <w:rPr>
          <w:rFonts w:ascii="宋体" w:hAnsi="宋体"/>
          <w:b/>
        </w:rPr>
        <w:t>流程图</w:t>
      </w:r>
      <w:r>
        <w:rPr>
          <w:rFonts w:ascii="宋体" w:hAnsi="宋体"/>
        </w:rPr>
        <w:t>：</w:t>
      </w:r>
    </w:p>
    <w:p w14:paraId="687962E7" w14:textId="77777777" w:rsidR="0070790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3510EAE" wp14:editId="5D5481C0">
            <wp:extent cx="5201285" cy="4970661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4_add_colum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91" cy="498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A3A6" w14:textId="77777777" w:rsidR="00960DCF" w:rsidRDefault="00960DC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>
        <w:rPr>
          <w:lang w:eastAsia="zh-CN"/>
        </w:rPr>
        <w:br w:type="page"/>
      </w:r>
    </w:p>
    <w:p w14:paraId="13D42744" w14:textId="35304018" w:rsidR="00707904" w:rsidRPr="00B65E4E" w:rsidRDefault="00FA4B21" w:rsidP="00960DCF">
      <w:pPr>
        <w:pStyle w:val="1"/>
        <w:rPr>
          <w:rFonts w:hint="eastAsia"/>
          <w:b w:val="0"/>
          <w:bCs w:val="0"/>
        </w:rPr>
      </w:pPr>
      <w:r w:rsidRPr="00B65E4E">
        <w:rPr>
          <w:rFonts w:hint="eastAsia"/>
          <w:b w:val="0"/>
          <w:bCs w:val="0"/>
        </w:rPr>
        <w:lastRenderedPageBreak/>
        <w:t>6.</w:t>
      </w:r>
      <w:r w:rsidRPr="00B65E4E">
        <w:rPr>
          <w:b w:val="0"/>
          <w:bCs w:val="0"/>
        </w:rPr>
        <w:t xml:space="preserve"> </w:t>
      </w:r>
      <w:r w:rsidRPr="00B65E4E">
        <w:rPr>
          <w:b w:val="0"/>
          <w:bCs w:val="0"/>
        </w:rPr>
        <w:t>并</w:t>
      </w:r>
      <w:r w:rsidRPr="00B65E4E">
        <w:rPr>
          <w:rFonts w:hint="eastAsia"/>
          <w:b w:val="0"/>
          <w:bCs w:val="0"/>
        </w:rPr>
        <w:t>发调用和原子性分析</w:t>
      </w:r>
    </w:p>
    <w:p w14:paraId="4CF30C08" w14:textId="77777777" w:rsidR="00707904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SQL 自定义函数可能被多个客户端并发调用。以下分析每个写函数的并发安全性，核心原则是：</w:t>
      </w:r>
    </w:p>
    <w:p w14:paraId="23216ED1" w14:textId="77777777" w:rsidR="00707904" w:rsidRDefault="00000000">
      <w:pPr>
        <w:pBdr>
          <w:left w:val="single" w:sz="6" w:space="4" w:color="999999"/>
        </w:pBdr>
        <w:ind w:left="850"/>
        <w:rPr>
          <w:lang w:eastAsia="zh-CN"/>
        </w:rPr>
      </w:pPr>
      <w:r>
        <w:rPr>
          <w:rFonts w:ascii="宋体" w:hAnsi="宋体"/>
          <w:i/>
          <w:color w:val="555555"/>
          <w:sz w:val="18"/>
          <w:lang w:eastAsia="zh-CN"/>
        </w:rPr>
        <w:t>**META（</w:t>
      </w:r>
      <w:proofErr w:type="gramStart"/>
      <w:r>
        <w:rPr>
          <w:rFonts w:ascii="宋体" w:hAnsi="宋体"/>
          <w:i/>
          <w:color w:val="555555"/>
          <w:sz w:val="18"/>
          <w:lang w:eastAsia="zh-CN"/>
        </w:rPr>
        <w:t>元信息</w:t>
      </w:r>
      <w:proofErr w:type="gramEnd"/>
      <w:r>
        <w:rPr>
          <w:rFonts w:ascii="宋体" w:hAnsi="宋体"/>
          <w:i/>
          <w:color w:val="555555"/>
          <w:sz w:val="18"/>
          <w:lang w:eastAsia="zh-CN"/>
        </w:rPr>
        <w:t>表）先写，利用 DB 事务的锁/PK 约束仲裁冲突；SDK（S3 对象存储）后写，仅在 META 确认成功后执行。**</w:t>
      </w:r>
    </w:p>
    <w:p w14:paraId="6558CA7E" w14:textId="20A8BB2D" w:rsidR="00FA4B21" w:rsidRDefault="00000000">
      <w:pPr>
        <w:rPr>
          <w:rFonts w:ascii="宋体" w:hAnsi="宋体" w:hint="eastAsia"/>
          <w:b/>
          <w:lang w:eastAsia="zh-CN"/>
        </w:rPr>
      </w:pPr>
      <w:r>
        <w:rPr>
          <w:rFonts w:ascii="宋体" w:hAnsi="宋体"/>
          <w:b/>
          <w:lang w:eastAsia="zh-CN"/>
        </w:rPr>
        <w:t>为什么 META 必须先写：</w:t>
      </w:r>
    </w:p>
    <w:p w14:paraId="49654421" w14:textId="77777777" w:rsidR="00BE4F70" w:rsidRDefault="00BE4F70" w:rsidP="00BE4F7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  <w:lang w:eastAsia="zh-CN"/>
        </w:rPr>
        <w:t>✗ SDK → META</w:t>
      </w:r>
      <w:r>
        <w:rPr>
          <w:rFonts w:ascii="Courier New" w:hAnsi="Courier New"/>
          <w:color w:val="2D3436"/>
          <w:sz w:val="16"/>
          <w:lang w:eastAsia="zh-CN"/>
        </w:rPr>
        <w:t>（错误顺序）：</w:t>
      </w:r>
    </w:p>
    <w:p w14:paraId="4CF3787C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  <w:lang w:eastAsia="zh-CN"/>
        </w:rPr>
        <w:t xml:space="preserve">  Request A: SDK S3 </w:t>
      </w:r>
      <w:r>
        <w:rPr>
          <w:rFonts w:ascii="Courier New" w:hAnsi="Courier New"/>
          <w:color w:val="2D3436"/>
          <w:sz w:val="16"/>
          <w:lang w:eastAsia="zh-CN"/>
        </w:rPr>
        <w:t>写</w:t>
      </w:r>
      <w:r>
        <w:rPr>
          <w:rFonts w:ascii="Courier New" w:hAnsi="Courier New"/>
          <w:color w:val="2D3436"/>
          <w:sz w:val="16"/>
          <w:lang w:eastAsia="zh-CN"/>
        </w:rPr>
        <w:t xml:space="preserve"> ──→ META INSERT ──→ COMMIT</w:t>
      </w:r>
    </w:p>
    <w:p w14:paraId="3362065D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  <w:lang w:eastAsia="zh-CN"/>
        </w:rPr>
        <w:t xml:space="preserve">  </w:t>
      </w:r>
      <w:r>
        <w:rPr>
          <w:rFonts w:ascii="Courier New" w:hAnsi="Courier New"/>
          <w:color w:val="2D3436"/>
          <w:sz w:val="16"/>
        </w:rPr>
        <w:t xml:space="preserve">Request B:     SDK S3 </w:t>
      </w:r>
      <w:r>
        <w:rPr>
          <w:rFonts w:ascii="Courier New" w:hAnsi="Courier New"/>
          <w:color w:val="2D3436"/>
          <w:sz w:val="16"/>
        </w:rPr>
        <w:t>写</w:t>
      </w:r>
      <w:r>
        <w:rPr>
          <w:rFonts w:ascii="Courier New" w:hAnsi="Courier New"/>
          <w:color w:val="2D3436"/>
          <w:sz w:val="16"/>
        </w:rPr>
        <w:t xml:space="preserve"> ──→ META INSERT (PK</w:t>
      </w:r>
      <w:r>
        <w:rPr>
          <w:rFonts w:ascii="Courier New" w:hAnsi="Courier New"/>
          <w:color w:val="2D3436"/>
          <w:sz w:val="16"/>
        </w:rPr>
        <w:t>冲突</w:t>
      </w:r>
      <w:r>
        <w:rPr>
          <w:rFonts w:ascii="Courier New" w:hAnsi="Courier New"/>
          <w:color w:val="2D3436"/>
          <w:sz w:val="16"/>
        </w:rPr>
        <w:t>→P0005) ──→ ROLLBACK</w:t>
      </w:r>
    </w:p>
    <w:p w14:paraId="529AE50B" w14:textId="77777777" w:rsidR="00BE4F70" w:rsidRDefault="00BE4F70" w:rsidP="00BE4F7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</w:rPr>
        <w:t xml:space="preserve">  </w:t>
      </w:r>
      <w:r>
        <w:rPr>
          <w:rFonts w:ascii="Courier New" w:hAnsi="Courier New"/>
          <w:color w:val="2D3436"/>
          <w:sz w:val="16"/>
          <w:lang w:eastAsia="zh-CN"/>
        </w:rPr>
        <w:t>问题：</w:t>
      </w:r>
      <w:r>
        <w:rPr>
          <w:rFonts w:ascii="Courier New" w:hAnsi="Courier New"/>
          <w:color w:val="2D3436"/>
          <w:sz w:val="16"/>
          <w:lang w:eastAsia="zh-CN"/>
        </w:rPr>
        <w:t xml:space="preserve">B </w:t>
      </w:r>
      <w:r>
        <w:rPr>
          <w:rFonts w:ascii="Courier New" w:hAnsi="Courier New"/>
          <w:color w:val="2D3436"/>
          <w:sz w:val="16"/>
          <w:lang w:eastAsia="zh-CN"/>
        </w:rPr>
        <w:t>的</w:t>
      </w:r>
      <w:r>
        <w:rPr>
          <w:rFonts w:ascii="Courier New" w:hAnsi="Courier New"/>
          <w:color w:val="2D3436"/>
          <w:sz w:val="16"/>
          <w:lang w:eastAsia="zh-CN"/>
        </w:rPr>
        <w:t xml:space="preserve"> SDK </w:t>
      </w:r>
      <w:r>
        <w:rPr>
          <w:rFonts w:ascii="Courier New" w:hAnsi="Courier New"/>
          <w:color w:val="2D3436"/>
          <w:sz w:val="16"/>
          <w:lang w:eastAsia="zh-CN"/>
        </w:rPr>
        <w:t>调用已执行，</w:t>
      </w:r>
      <w:r>
        <w:rPr>
          <w:rFonts w:ascii="Courier New" w:hAnsi="Courier New"/>
          <w:color w:val="2D3436"/>
          <w:sz w:val="16"/>
          <w:lang w:eastAsia="zh-CN"/>
        </w:rPr>
        <w:t xml:space="preserve">S3 </w:t>
      </w:r>
      <w:r>
        <w:rPr>
          <w:rFonts w:ascii="Courier New" w:hAnsi="Courier New"/>
          <w:color w:val="2D3436"/>
          <w:sz w:val="16"/>
          <w:lang w:eastAsia="zh-CN"/>
        </w:rPr>
        <w:t>上产生孤儿文件。</w:t>
      </w:r>
      <w:r>
        <w:rPr>
          <w:rFonts w:ascii="Courier New" w:hAnsi="Courier New"/>
          <w:color w:val="2D3436"/>
          <w:sz w:val="16"/>
          <w:lang w:eastAsia="zh-CN"/>
        </w:rPr>
        <w:t xml:space="preserve">B </w:t>
      </w:r>
      <w:r>
        <w:rPr>
          <w:rFonts w:ascii="Courier New" w:hAnsi="Courier New"/>
          <w:color w:val="2D3436"/>
          <w:sz w:val="16"/>
          <w:lang w:eastAsia="zh-CN"/>
        </w:rPr>
        <w:t>的错误信息也不精确（</w:t>
      </w:r>
      <w:r>
        <w:rPr>
          <w:rFonts w:ascii="Courier New" w:hAnsi="Courier New"/>
          <w:color w:val="2D3436"/>
          <w:sz w:val="16"/>
          <w:lang w:eastAsia="zh-CN"/>
        </w:rPr>
        <w:t xml:space="preserve">SDK </w:t>
      </w:r>
      <w:r>
        <w:rPr>
          <w:rFonts w:ascii="Courier New" w:hAnsi="Courier New"/>
          <w:color w:val="2D3436"/>
          <w:sz w:val="16"/>
          <w:lang w:eastAsia="zh-CN"/>
        </w:rPr>
        <w:t>可能报</w:t>
      </w:r>
      <w:r>
        <w:rPr>
          <w:rFonts w:ascii="Courier New" w:hAnsi="Courier New"/>
          <w:color w:val="2D3436"/>
          <w:sz w:val="16"/>
          <w:lang w:eastAsia="zh-CN"/>
        </w:rPr>
        <w:t xml:space="preserve"> S3 </w:t>
      </w:r>
      <w:r>
        <w:rPr>
          <w:rFonts w:ascii="Courier New" w:hAnsi="Courier New"/>
          <w:color w:val="2D3436"/>
          <w:sz w:val="16"/>
          <w:lang w:eastAsia="zh-CN"/>
        </w:rPr>
        <w:t>错误而非</w:t>
      </w:r>
      <w:r>
        <w:rPr>
          <w:rFonts w:ascii="Courier New" w:hAnsi="Courier New"/>
          <w:color w:val="2D3436"/>
          <w:sz w:val="16"/>
          <w:lang w:eastAsia="zh-CN"/>
        </w:rPr>
        <w:t xml:space="preserve"> PK </w:t>
      </w:r>
      <w:r>
        <w:rPr>
          <w:rFonts w:ascii="Courier New" w:hAnsi="Courier New"/>
          <w:color w:val="2D3436"/>
          <w:sz w:val="16"/>
          <w:lang w:eastAsia="zh-CN"/>
        </w:rPr>
        <w:t>冲突）</w:t>
      </w:r>
    </w:p>
    <w:p w14:paraId="1B51A6DF" w14:textId="77777777" w:rsidR="00BE4F70" w:rsidRDefault="00BE4F70" w:rsidP="00BE4F70">
      <w:pPr>
        <w:spacing w:after="0"/>
        <w:ind w:left="170"/>
        <w:rPr>
          <w:lang w:eastAsia="zh-CN"/>
        </w:rPr>
      </w:pPr>
    </w:p>
    <w:p w14:paraId="267B849E" w14:textId="77777777" w:rsidR="00BE4F70" w:rsidRDefault="00BE4F70" w:rsidP="00BE4F7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✓ META → </w:t>
      </w:r>
      <w:proofErr w:type="spellStart"/>
      <w:r>
        <w:rPr>
          <w:rFonts w:ascii="Courier New" w:hAnsi="Courier New"/>
          <w:color w:val="2D3436"/>
          <w:sz w:val="16"/>
        </w:rPr>
        <w:t>SDK</w:t>
      </w:r>
      <w:r>
        <w:rPr>
          <w:rFonts w:ascii="Courier New" w:hAnsi="Courier New"/>
          <w:color w:val="2D3436"/>
          <w:sz w:val="16"/>
        </w:rPr>
        <w:t>（正确顺序</w:t>
      </w:r>
      <w:proofErr w:type="spellEnd"/>
      <w:r>
        <w:rPr>
          <w:rFonts w:ascii="Courier New" w:hAnsi="Courier New"/>
          <w:color w:val="2D3436"/>
          <w:sz w:val="16"/>
        </w:rPr>
        <w:t>）：</w:t>
      </w:r>
    </w:p>
    <w:p w14:paraId="6B9B5F70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Request A: META INSERT ──→ SDK S3 </w:t>
      </w:r>
      <w:r>
        <w:rPr>
          <w:rFonts w:ascii="Courier New" w:hAnsi="Courier New"/>
          <w:color w:val="2D3436"/>
          <w:sz w:val="16"/>
        </w:rPr>
        <w:t>写</w:t>
      </w:r>
      <w:r>
        <w:rPr>
          <w:rFonts w:ascii="Courier New" w:hAnsi="Courier New"/>
          <w:color w:val="2D3436"/>
          <w:sz w:val="16"/>
        </w:rPr>
        <w:t xml:space="preserve"> ──→ COMMIT</w:t>
      </w:r>
    </w:p>
    <w:p w14:paraId="42A934D0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Request B:     META INSERT (</w:t>
      </w:r>
      <w:proofErr w:type="spellStart"/>
      <w:r>
        <w:rPr>
          <w:rFonts w:ascii="Courier New" w:hAnsi="Courier New"/>
          <w:color w:val="2D3436"/>
          <w:sz w:val="16"/>
        </w:rPr>
        <w:t>阻塞等待</w:t>
      </w:r>
      <w:proofErr w:type="spellEnd"/>
      <w:r>
        <w:rPr>
          <w:rFonts w:ascii="Courier New" w:hAnsi="Courier New"/>
          <w:color w:val="2D3436"/>
          <w:sz w:val="16"/>
        </w:rPr>
        <w:t xml:space="preserve"> A </w:t>
      </w:r>
      <w:proofErr w:type="spellStart"/>
      <w:r>
        <w:rPr>
          <w:rFonts w:ascii="Courier New" w:hAnsi="Courier New"/>
          <w:color w:val="2D3436"/>
          <w:sz w:val="16"/>
        </w:rPr>
        <w:t>的事务</w:t>
      </w:r>
      <w:proofErr w:type="spellEnd"/>
      <w:r>
        <w:rPr>
          <w:rFonts w:ascii="Courier New" w:hAnsi="Courier New"/>
          <w:color w:val="2D3436"/>
          <w:sz w:val="16"/>
        </w:rPr>
        <w:t xml:space="preserve">) ──→ ... ──→ A COMMIT </w:t>
      </w:r>
      <w:r>
        <w:rPr>
          <w:rFonts w:ascii="Courier New" w:hAnsi="Courier New"/>
          <w:color w:val="2D3436"/>
          <w:sz w:val="16"/>
        </w:rPr>
        <w:t>后</w:t>
      </w:r>
      <w:r>
        <w:rPr>
          <w:rFonts w:ascii="Courier New" w:hAnsi="Courier New"/>
          <w:color w:val="2D3436"/>
          <w:sz w:val="16"/>
        </w:rPr>
        <w:t xml:space="preserve"> → PK</w:t>
      </w:r>
      <w:r>
        <w:rPr>
          <w:rFonts w:ascii="Courier New" w:hAnsi="Courier New"/>
          <w:color w:val="2D3436"/>
          <w:sz w:val="16"/>
        </w:rPr>
        <w:t>冲突</w:t>
      </w:r>
      <w:r>
        <w:rPr>
          <w:rFonts w:ascii="Courier New" w:hAnsi="Courier New"/>
          <w:color w:val="2D3436"/>
          <w:sz w:val="16"/>
        </w:rPr>
        <w:t>→P0005</w:t>
      </w:r>
    </w:p>
    <w:p w14:paraId="5B2D4EFB" w14:textId="5C7F3259" w:rsidR="00707904" w:rsidRPr="00BE4F70" w:rsidRDefault="00BE4F70" w:rsidP="00BE4F7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</w:rPr>
        <w:t xml:space="preserve">  </w:t>
      </w:r>
      <w:r>
        <w:rPr>
          <w:rFonts w:ascii="Courier New" w:hAnsi="Courier New"/>
          <w:color w:val="2D3436"/>
          <w:sz w:val="16"/>
          <w:lang w:eastAsia="zh-CN"/>
        </w:rPr>
        <w:t>优点：</w:t>
      </w:r>
      <w:r>
        <w:rPr>
          <w:rFonts w:ascii="Courier New" w:hAnsi="Courier New"/>
          <w:color w:val="2D3436"/>
          <w:sz w:val="16"/>
          <w:lang w:eastAsia="zh-CN"/>
        </w:rPr>
        <w:t xml:space="preserve">B </w:t>
      </w:r>
      <w:r>
        <w:rPr>
          <w:rFonts w:ascii="Courier New" w:hAnsi="Courier New"/>
          <w:color w:val="2D3436"/>
          <w:sz w:val="16"/>
          <w:lang w:eastAsia="zh-CN"/>
        </w:rPr>
        <w:t>从未调用</w:t>
      </w:r>
      <w:r>
        <w:rPr>
          <w:rFonts w:ascii="Courier New" w:hAnsi="Courier New"/>
          <w:color w:val="2D3436"/>
          <w:sz w:val="16"/>
          <w:lang w:eastAsia="zh-CN"/>
        </w:rPr>
        <w:t xml:space="preserve"> SDK</w:t>
      </w:r>
      <w:r>
        <w:rPr>
          <w:rFonts w:ascii="Courier New" w:hAnsi="Courier New"/>
          <w:color w:val="2D3436"/>
          <w:sz w:val="16"/>
          <w:lang w:eastAsia="zh-CN"/>
        </w:rPr>
        <w:t>，无孤儿文件。</w:t>
      </w:r>
      <w:r>
        <w:rPr>
          <w:rFonts w:ascii="Courier New" w:hAnsi="Courier New"/>
          <w:color w:val="2D3436"/>
          <w:sz w:val="16"/>
          <w:lang w:eastAsia="zh-CN"/>
        </w:rPr>
        <w:t xml:space="preserve">B </w:t>
      </w:r>
      <w:r>
        <w:rPr>
          <w:rFonts w:ascii="Courier New" w:hAnsi="Courier New"/>
          <w:color w:val="2D3436"/>
          <w:sz w:val="16"/>
          <w:lang w:eastAsia="zh-CN"/>
        </w:rPr>
        <w:t>立即得到精确的</w:t>
      </w:r>
      <w:r>
        <w:rPr>
          <w:rFonts w:ascii="Courier New" w:hAnsi="Courier New"/>
          <w:color w:val="2D3436"/>
          <w:sz w:val="16"/>
          <w:lang w:eastAsia="zh-CN"/>
        </w:rPr>
        <w:t xml:space="preserve"> P0005 </w:t>
      </w:r>
      <w:r>
        <w:rPr>
          <w:rFonts w:ascii="Courier New" w:hAnsi="Courier New"/>
          <w:color w:val="2D3436"/>
          <w:sz w:val="16"/>
          <w:lang w:eastAsia="zh-CN"/>
        </w:rPr>
        <w:t>错误</w:t>
      </w:r>
    </w:p>
    <w:p w14:paraId="743BDFC0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6.1 </w:t>
      </w:r>
      <w:proofErr w:type="spellStart"/>
      <w:r w:rsidRPr="00B65E4E">
        <w:rPr>
          <w:b w:val="0"/>
          <w:bCs w:val="0"/>
          <w:lang w:eastAsia="zh-CN"/>
        </w:rPr>
        <w:t>各函数并</w:t>
      </w:r>
      <w:r w:rsidRPr="00B65E4E">
        <w:rPr>
          <w:rFonts w:hint="eastAsia"/>
          <w:b w:val="0"/>
          <w:bCs w:val="0"/>
          <w:lang w:eastAsia="zh-CN"/>
        </w:rPr>
        <w:t>发分析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49"/>
        <w:gridCol w:w="2443"/>
        <w:gridCol w:w="3410"/>
        <w:gridCol w:w="986"/>
      </w:tblGrid>
      <w:tr w:rsidR="00707904" w14:paraId="773A822B" w14:textId="77777777" w:rsidTr="00960DCF">
        <w:tc>
          <w:tcPr>
            <w:tcW w:w="3227" w:type="dxa"/>
            <w:shd w:val="clear" w:color="auto" w:fill="D9E2F3"/>
          </w:tcPr>
          <w:p w14:paraId="3803D085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函数</w:t>
            </w:r>
            <w:proofErr w:type="spellEnd"/>
          </w:p>
        </w:tc>
        <w:tc>
          <w:tcPr>
            <w:tcW w:w="2473" w:type="dxa"/>
            <w:shd w:val="clear" w:color="auto" w:fill="D9E2F3"/>
          </w:tcPr>
          <w:p w14:paraId="05635D41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写顺序</w:t>
            </w:r>
            <w:proofErr w:type="spellEnd"/>
          </w:p>
        </w:tc>
        <w:tc>
          <w:tcPr>
            <w:tcW w:w="3480" w:type="dxa"/>
            <w:shd w:val="clear" w:color="auto" w:fill="D9E2F3"/>
          </w:tcPr>
          <w:p w14:paraId="4FFD3F69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并发机制</w:t>
            </w:r>
            <w:proofErr w:type="spellEnd"/>
          </w:p>
        </w:tc>
        <w:tc>
          <w:tcPr>
            <w:tcW w:w="1008" w:type="dxa"/>
            <w:shd w:val="clear" w:color="auto" w:fill="D9E2F3"/>
          </w:tcPr>
          <w:p w14:paraId="41766CD8" w14:textId="7F194DA5" w:rsidR="00707904" w:rsidRPr="00960DCF" w:rsidRDefault="00960DCF">
            <w:pPr>
              <w:rPr>
                <w:lang w:eastAsia="zh-CN"/>
              </w:rPr>
            </w:pPr>
            <w:r>
              <w:rPr>
                <w:rFonts w:ascii="宋体" w:hAnsi="宋体" w:hint="eastAsia"/>
                <w:b/>
                <w:sz w:val="18"/>
                <w:lang w:eastAsia="zh-CN"/>
              </w:rPr>
              <w:t>是否</w:t>
            </w:r>
            <w:proofErr w:type="spellStart"/>
            <w:r>
              <w:rPr>
                <w:rFonts w:ascii="Courier New" w:hAnsi="Courier New"/>
                <w:b/>
                <w:sz w:val="18"/>
              </w:rPr>
              <w:t>安全</w:t>
            </w:r>
            <w:proofErr w:type="spellEnd"/>
          </w:p>
        </w:tc>
      </w:tr>
      <w:tr w:rsidR="00707904" w14:paraId="1DC8500A" w14:textId="77777777" w:rsidTr="00960DCF">
        <w:tc>
          <w:tcPr>
            <w:tcW w:w="3227" w:type="dxa"/>
          </w:tcPr>
          <w:p w14:paraId="1AA09473" w14:textId="77777777" w:rsidR="00707904" w:rsidRDefault="00000000">
            <w:r>
              <w:rPr>
                <w:rFonts w:ascii="Courier New" w:hAnsi="Courier New"/>
                <w:sz w:val="18"/>
              </w:rPr>
              <w:t>`create_namespace`</w:t>
            </w:r>
          </w:p>
        </w:tc>
        <w:tc>
          <w:tcPr>
            <w:tcW w:w="2473" w:type="dxa"/>
          </w:tcPr>
          <w:p w14:paraId="1D6BB7C0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</w:rPr>
              <w:t>写入</w:t>
            </w:r>
            <w:r>
              <w:rPr>
                <w:rFonts w:ascii="Courier New" w:hAnsi="Courier New"/>
                <w:b/>
                <w:sz w:val="18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SDK </w:t>
            </w:r>
            <w:r>
              <w:rPr>
                <w:rFonts w:ascii="Courier New" w:hAnsi="Courier New"/>
                <w:b/>
                <w:sz w:val="18"/>
              </w:rPr>
              <w:t>创建</w:t>
            </w:r>
            <w:r>
              <w:rPr>
                <w:rFonts w:ascii="Courier New" w:hAnsi="Courier New"/>
                <w:b/>
                <w:sz w:val="18"/>
              </w:rPr>
              <w:t xml:space="preserve"> namespace</w:t>
            </w:r>
          </w:p>
        </w:tc>
        <w:tc>
          <w:tcPr>
            <w:tcW w:w="3480" w:type="dxa"/>
          </w:tcPr>
          <w:p w14:paraId="48750E86" w14:textId="77777777" w:rsidR="00707904" w:rsidRDefault="00000000">
            <w:r>
              <w:rPr>
                <w:rFonts w:ascii="Courier New" w:hAnsi="Courier New"/>
                <w:sz w:val="18"/>
              </w:rPr>
              <w:t>通过</w:t>
            </w:r>
            <w:r>
              <w:rPr>
                <w:rFonts w:ascii="Courier New" w:hAnsi="Courier New"/>
                <w:sz w:val="18"/>
              </w:rPr>
              <w:t xml:space="preserve"> META </w:t>
            </w:r>
            <w:r>
              <w:rPr>
                <w:rFonts w:ascii="Courier New" w:hAnsi="Courier New"/>
                <w:sz w:val="18"/>
              </w:rPr>
              <w:t>写入时</w:t>
            </w:r>
            <w:r>
              <w:rPr>
                <w:rFonts w:ascii="Courier New" w:hAnsi="Courier New"/>
                <w:sz w:val="18"/>
              </w:rPr>
              <w:t xml:space="preserve"> PK `(namespace)` </w:t>
            </w:r>
            <w:r>
              <w:rPr>
                <w:rFonts w:ascii="Courier New" w:hAnsi="Courier New"/>
                <w:sz w:val="18"/>
              </w:rPr>
              <w:t>约束仲裁冲突。后到达的请求阻塞等待</w:t>
            </w:r>
            <w:r>
              <w:rPr>
                <w:rFonts w:ascii="Courier New" w:hAnsi="Courier New"/>
                <w:sz w:val="18"/>
              </w:rPr>
              <w:t>→</w:t>
            </w:r>
            <w:r>
              <w:rPr>
                <w:rFonts w:ascii="Courier New" w:hAnsi="Courier New"/>
                <w:sz w:val="18"/>
              </w:rPr>
              <w:t>前一个</w:t>
            </w:r>
            <w:r>
              <w:rPr>
                <w:rFonts w:ascii="Courier New" w:hAnsi="Courier New"/>
                <w:sz w:val="18"/>
              </w:rPr>
              <w:t xml:space="preserve"> COMMIT </w:t>
            </w:r>
            <w:r>
              <w:rPr>
                <w:rFonts w:ascii="Courier New" w:hAnsi="Courier New"/>
                <w:sz w:val="18"/>
              </w:rPr>
              <w:t>后</w:t>
            </w:r>
            <w:r>
              <w:rPr>
                <w:rFonts w:ascii="Courier New" w:hAnsi="Courier New"/>
                <w:sz w:val="18"/>
              </w:rPr>
              <w:t xml:space="preserve">→PK </w:t>
            </w:r>
            <w:r>
              <w:rPr>
                <w:rFonts w:ascii="Courier New" w:hAnsi="Courier New"/>
                <w:sz w:val="18"/>
              </w:rPr>
              <w:t>冲突</w:t>
            </w:r>
            <w:r>
              <w:rPr>
                <w:rFonts w:ascii="Courier New" w:hAnsi="Courier New"/>
                <w:sz w:val="18"/>
              </w:rPr>
              <w:t>→P0005</w:t>
            </w:r>
            <w:r>
              <w:rPr>
                <w:rFonts w:ascii="Courier New" w:hAnsi="Courier New"/>
                <w:sz w:val="18"/>
              </w:rPr>
              <w:t>，未调用</w:t>
            </w:r>
            <w:r>
              <w:rPr>
                <w:rFonts w:ascii="Courier New" w:hAnsi="Courier New"/>
                <w:sz w:val="18"/>
              </w:rPr>
              <w:t xml:space="preserve"> SDK</w:t>
            </w:r>
          </w:p>
        </w:tc>
        <w:tc>
          <w:tcPr>
            <w:tcW w:w="1008" w:type="dxa"/>
          </w:tcPr>
          <w:p w14:paraId="4DBB1959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34643FA3" w14:textId="77777777" w:rsidTr="00960DCF">
        <w:tc>
          <w:tcPr>
            <w:tcW w:w="3227" w:type="dxa"/>
          </w:tcPr>
          <w:p w14:paraId="28B347E8" w14:textId="77777777" w:rsidR="00707904" w:rsidRDefault="00000000">
            <w:r>
              <w:rPr>
                <w:rFonts w:ascii="Courier New" w:hAnsi="Courier New"/>
                <w:sz w:val="18"/>
              </w:rPr>
              <w:t>`drop_namespace`</w:t>
            </w:r>
          </w:p>
        </w:tc>
        <w:tc>
          <w:tcPr>
            <w:tcW w:w="2473" w:type="dxa"/>
          </w:tcPr>
          <w:p w14:paraId="00DA5292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</w:rPr>
              <w:t>删除</w:t>
            </w:r>
            <w:r>
              <w:rPr>
                <w:rFonts w:ascii="Courier New" w:hAnsi="Courier New"/>
                <w:b/>
                <w:sz w:val="18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SDK </w:t>
            </w:r>
            <w:r>
              <w:rPr>
                <w:rFonts w:ascii="Courier New" w:hAnsi="Courier New"/>
                <w:b/>
                <w:sz w:val="18"/>
              </w:rPr>
              <w:t>清理</w:t>
            </w:r>
            <w:r>
              <w:rPr>
                <w:rFonts w:ascii="Courier New" w:hAnsi="Courier New"/>
                <w:b/>
                <w:sz w:val="18"/>
              </w:rPr>
              <w:t xml:space="preserve"> namespace</w:t>
            </w:r>
          </w:p>
        </w:tc>
        <w:tc>
          <w:tcPr>
            <w:tcW w:w="3480" w:type="dxa"/>
          </w:tcPr>
          <w:p w14:paraId="529E62DC" w14:textId="77777777" w:rsidR="00707904" w:rsidRDefault="00000000"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删除在事务中。</w:t>
            </w:r>
            <w:proofErr w:type="spellStart"/>
            <w:r>
              <w:rPr>
                <w:rFonts w:ascii="Courier New" w:hAnsi="Courier New"/>
                <w:sz w:val="18"/>
              </w:rPr>
              <w:t>通过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SDK </w:t>
            </w:r>
            <w:proofErr w:type="spellStart"/>
            <w:r>
              <w:rPr>
                <w:rFonts w:ascii="Courier New" w:hAnsi="Courier New"/>
                <w:sz w:val="18"/>
              </w:rPr>
              <w:t>清理为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best-effort</w:t>
            </w:r>
          </w:p>
        </w:tc>
        <w:tc>
          <w:tcPr>
            <w:tcW w:w="1008" w:type="dxa"/>
          </w:tcPr>
          <w:p w14:paraId="21437821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2CC3D476" w14:textId="77777777" w:rsidTr="00960DCF">
        <w:tc>
          <w:tcPr>
            <w:tcW w:w="3227" w:type="dxa"/>
          </w:tcPr>
          <w:p w14:paraId="04EA2C28" w14:textId="77777777" w:rsidR="00707904" w:rsidRDefault="00000000">
            <w:r>
              <w:rPr>
                <w:rFonts w:ascii="Courier New" w:hAnsi="Courier New"/>
                <w:sz w:val="18"/>
              </w:rPr>
              <w:t>`update_namespace_properties`</w:t>
            </w:r>
          </w:p>
        </w:tc>
        <w:tc>
          <w:tcPr>
            <w:tcW w:w="2473" w:type="dxa"/>
          </w:tcPr>
          <w:p w14:paraId="26ACA923" w14:textId="77777777" w:rsidR="00707904" w:rsidRDefault="00000000">
            <w:r>
              <w:rPr>
                <w:rFonts w:ascii="Courier New" w:hAnsi="Courier New"/>
                <w:sz w:val="18"/>
              </w:rPr>
              <w:t>纯</w:t>
            </w:r>
            <w:r>
              <w:rPr>
                <w:rFonts w:ascii="Courier New" w:hAnsi="Courier New"/>
                <w:sz w:val="18"/>
              </w:rPr>
              <w:t xml:space="preserve"> META</w:t>
            </w:r>
            <w:r>
              <w:rPr>
                <w:rFonts w:ascii="Courier New" w:hAnsi="Courier New"/>
                <w:sz w:val="18"/>
              </w:rPr>
              <w:t>（行锁</w:t>
            </w:r>
            <w:r>
              <w:rPr>
                <w:rFonts w:ascii="Courier New" w:hAnsi="Courier New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更新）</w:t>
            </w:r>
          </w:p>
        </w:tc>
        <w:tc>
          <w:tcPr>
            <w:tcW w:w="3480" w:type="dxa"/>
          </w:tcPr>
          <w:p w14:paraId="48E17CCE" w14:textId="77777777" w:rsidR="00707904" w:rsidRDefault="00000000">
            <w:r>
              <w:rPr>
                <w:rFonts w:ascii="Courier New" w:hAnsi="Courier New"/>
                <w:sz w:val="18"/>
              </w:rPr>
              <w:t>行锁串行化。不涉及</w:t>
            </w:r>
            <w:r>
              <w:rPr>
                <w:rFonts w:ascii="Courier New" w:hAnsi="Courier New"/>
                <w:sz w:val="18"/>
              </w:rPr>
              <w:t xml:space="preserve"> SDK</w:t>
            </w:r>
          </w:p>
        </w:tc>
        <w:tc>
          <w:tcPr>
            <w:tcW w:w="1008" w:type="dxa"/>
          </w:tcPr>
          <w:p w14:paraId="0D7DC38E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6ED7F4B6" w14:textId="77777777" w:rsidTr="00960DCF">
        <w:tc>
          <w:tcPr>
            <w:tcW w:w="3227" w:type="dxa"/>
          </w:tcPr>
          <w:p w14:paraId="6FBA7D58" w14:textId="77777777" w:rsidR="00707904" w:rsidRDefault="00000000">
            <w:r>
              <w:rPr>
                <w:rFonts w:ascii="Courier New" w:hAnsi="Courier New"/>
                <w:sz w:val="18"/>
              </w:rPr>
              <w:t>`rename_table`</w:t>
            </w:r>
          </w:p>
        </w:tc>
        <w:tc>
          <w:tcPr>
            <w:tcW w:w="2473" w:type="dxa"/>
          </w:tcPr>
          <w:p w14:paraId="606787F0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</w:rPr>
              <w:t>更新</w:t>
            </w:r>
            <w:r>
              <w:rPr>
                <w:rFonts w:ascii="Courier New" w:hAnsi="Courier New"/>
                <w:b/>
                <w:sz w:val="18"/>
              </w:rPr>
              <w:t xml:space="preserve"> → (</w:t>
            </w:r>
            <w:r>
              <w:rPr>
                <w:rFonts w:ascii="Courier New" w:hAnsi="Courier New"/>
                <w:b/>
                <w:sz w:val="18"/>
              </w:rPr>
              <w:t>可选</w:t>
            </w:r>
            <w:r>
              <w:rPr>
                <w:rFonts w:ascii="Courier New" w:hAnsi="Courier New"/>
                <w:b/>
                <w:sz w:val="18"/>
              </w:rPr>
              <w:t xml:space="preserve">) </w:t>
            </w:r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SDK </w:t>
            </w:r>
            <w:r>
              <w:rPr>
                <w:rFonts w:ascii="Courier New" w:hAnsi="Courier New"/>
                <w:b/>
                <w:sz w:val="18"/>
              </w:rPr>
              <w:t>迁移</w:t>
            </w:r>
            <w:r>
              <w:rPr>
                <w:rFonts w:ascii="Courier New" w:hAnsi="Courier New"/>
                <w:b/>
                <w:sz w:val="18"/>
              </w:rPr>
              <w:t xml:space="preserve"> S3 </w:t>
            </w:r>
            <w:r>
              <w:rPr>
                <w:rFonts w:ascii="Courier New" w:hAnsi="Courier New"/>
                <w:b/>
                <w:sz w:val="18"/>
              </w:rPr>
              <w:t>路径</w:t>
            </w:r>
          </w:p>
        </w:tc>
        <w:tc>
          <w:tcPr>
            <w:tcW w:w="3480" w:type="dxa"/>
          </w:tcPr>
          <w:p w14:paraId="7ED6DC79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的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PK </w:t>
            </w:r>
            <w:r>
              <w:rPr>
                <w:rFonts w:ascii="Courier New" w:hAnsi="Courier New"/>
                <w:sz w:val="18"/>
                <w:lang w:eastAsia="zh-CN"/>
              </w:rPr>
              <w:t>约束仲裁目标表名冲突。通过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迁移为可选预留</w:t>
            </w:r>
          </w:p>
        </w:tc>
        <w:tc>
          <w:tcPr>
            <w:tcW w:w="1008" w:type="dxa"/>
          </w:tcPr>
          <w:p w14:paraId="13D50971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69365AAF" w14:textId="77777777" w:rsidTr="00960DCF">
        <w:tc>
          <w:tcPr>
            <w:tcW w:w="3227" w:type="dxa"/>
          </w:tcPr>
          <w:p w14:paraId="6DD3E0F3" w14:textId="77777777" w:rsidR="00707904" w:rsidRDefault="00000000">
            <w:r>
              <w:rPr>
                <w:rFonts w:ascii="Courier New" w:hAnsi="Courier New"/>
                <w:sz w:val="18"/>
              </w:rPr>
              <w:t>`create_table`</w:t>
            </w:r>
          </w:p>
        </w:tc>
        <w:tc>
          <w:tcPr>
            <w:tcW w:w="2473" w:type="dxa"/>
          </w:tcPr>
          <w:p w14:paraId="7469CDC6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创建表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DDL </w:t>
            </w:r>
            <w:r>
              <w:rPr>
                <w:rFonts w:ascii="Courier New" w:hAnsi="Courier New"/>
                <w:sz w:val="18"/>
                <w:lang w:eastAsia="zh-CN"/>
              </w:rPr>
              <w:t>模块创建存储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写入</w:t>
            </w:r>
          </w:p>
        </w:tc>
        <w:tc>
          <w:tcPr>
            <w:tcW w:w="3480" w:type="dxa"/>
          </w:tcPr>
          <w:p w14:paraId="1A081CBE" w14:textId="77777777" w:rsidR="00707904" w:rsidRDefault="00000000">
            <w:proofErr w:type="spellStart"/>
            <w:r>
              <w:rPr>
                <w:rFonts w:ascii="Courier New" w:hAnsi="Courier New"/>
                <w:sz w:val="18"/>
              </w:rPr>
              <w:t>通过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 </w:t>
            </w:r>
            <w:proofErr w:type="spellStart"/>
            <w:r>
              <w:rPr>
                <w:rFonts w:ascii="Courier New" w:hAnsi="Courier New"/>
                <w:sz w:val="18"/>
              </w:rPr>
              <w:t>写入时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PK </w:t>
            </w:r>
            <w:proofErr w:type="gramStart"/>
            <w:r>
              <w:rPr>
                <w:rFonts w:ascii="Courier New" w:hAnsi="Courier New"/>
                <w:sz w:val="18"/>
              </w:rPr>
              <w:t>`(</w:t>
            </w:r>
            <w:proofErr w:type="gramEnd"/>
            <w:r>
              <w:rPr>
                <w:rFonts w:ascii="Courier New" w:hAnsi="Courier New"/>
                <w:sz w:val="18"/>
              </w:rPr>
              <w:t>namespace, table_</w:t>
            </w:r>
            <w:proofErr w:type="gramStart"/>
            <w:r>
              <w:rPr>
                <w:rFonts w:ascii="Courier New" w:hAnsi="Courier New"/>
                <w:sz w:val="18"/>
              </w:rPr>
              <w:t>name)`</w:t>
            </w:r>
            <w:proofErr w:type="gramEnd"/>
            <w:r>
              <w:rPr>
                <w:rFonts w:ascii="Courier New" w:hAnsi="Courier New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是最终冲突仲裁点。由于</w:t>
            </w:r>
            <w:r>
              <w:rPr>
                <w:rFonts w:ascii="Courier New" w:hAnsi="Courier New"/>
                <w:sz w:val="18"/>
              </w:rPr>
              <w:t xml:space="preserve"> `table_uuid`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`relid` </w:t>
            </w:r>
            <w:r>
              <w:rPr>
                <w:rFonts w:ascii="Courier New" w:hAnsi="Courier New"/>
                <w:sz w:val="18"/>
              </w:rPr>
              <w:t>分别由</w:t>
            </w:r>
            <w:r>
              <w:rPr>
                <w:rFonts w:ascii="Courier New" w:hAnsi="Courier New"/>
                <w:sz w:val="18"/>
              </w:rPr>
              <w:t xml:space="preserve"> SDK </w:t>
            </w:r>
            <w:r>
              <w:rPr>
                <w:rFonts w:ascii="Courier New" w:hAnsi="Courier New"/>
                <w:sz w:val="18"/>
              </w:rPr>
              <w:t>和</w:t>
            </w:r>
            <w:r>
              <w:rPr>
                <w:rFonts w:ascii="Courier New" w:hAnsi="Courier New"/>
                <w:sz w:val="18"/>
              </w:rPr>
              <w:t xml:space="preserve"> DDL </w:t>
            </w:r>
            <w:proofErr w:type="spellStart"/>
            <w:r>
              <w:rPr>
                <w:rFonts w:ascii="Courier New" w:hAnsi="Courier New"/>
                <w:sz w:val="18"/>
              </w:rPr>
              <w:t>生成，通过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 </w:t>
            </w:r>
            <w:proofErr w:type="spellStart"/>
            <w:r>
              <w:rPr>
                <w:rFonts w:ascii="Courier New" w:hAnsi="Courier New"/>
                <w:sz w:val="18"/>
              </w:rPr>
              <w:t>写入必须在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SDK+DDL </w:t>
            </w:r>
            <w:proofErr w:type="spellStart"/>
            <w:r>
              <w:rPr>
                <w:rFonts w:ascii="Courier New" w:hAnsi="Courier New"/>
                <w:sz w:val="18"/>
              </w:rPr>
              <w:t>之后</w:t>
            </w:r>
            <w:proofErr w:type="spellEnd"/>
            <w:r>
              <w:rPr>
                <w:rFonts w:ascii="Courier New" w:hAnsi="Courier New"/>
                <w:sz w:val="18"/>
              </w:rPr>
              <w:t>。</w:t>
            </w:r>
            <w:r>
              <w:rPr>
                <w:rFonts w:ascii="Courier New" w:hAnsi="Courier New"/>
                <w:sz w:val="18"/>
                <w:lang w:eastAsia="zh-CN"/>
              </w:rPr>
              <w:t>并发场景下两个请求都会执行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S3 </w:t>
            </w:r>
            <w:r>
              <w:rPr>
                <w:rFonts w:ascii="Courier New" w:hAnsi="Courier New"/>
                <w:sz w:val="18"/>
                <w:lang w:eastAsia="zh-CN"/>
              </w:rPr>
              <w:t>写入，但仅一个通过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写入。</w:t>
            </w:r>
            <w:proofErr w:type="spellStart"/>
            <w:r>
              <w:rPr>
                <w:rFonts w:ascii="Courier New" w:hAnsi="Courier New"/>
                <w:sz w:val="18"/>
              </w:rPr>
              <w:t>孤儿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S3 </w:t>
            </w:r>
            <w:proofErr w:type="spellStart"/>
            <w:r>
              <w:rPr>
                <w:rFonts w:ascii="Courier New" w:hAnsi="Courier New"/>
                <w:sz w:val="18"/>
              </w:rPr>
              <w:t>文件的概率性风险可接受（详见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6.2</w:t>
            </w:r>
            <w:r>
              <w:rPr>
                <w:rFonts w:ascii="Courier New" w:hAnsi="Courier New"/>
                <w:sz w:val="18"/>
              </w:rPr>
              <w:t>）</w:t>
            </w:r>
          </w:p>
        </w:tc>
        <w:tc>
          <w:tcPr>
            <w:tcW w:w="1008" w:type="dxa"/>
          </w:tcPr>
          <w:p w14:paraId="44436995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2749CFF7" w14:textId="77777777" w:rsidTr="00960DCF">
        <w:tc>
          <w:tcPr>
            <w:tcW w:w="3227" w:type="dxa"/>
          </w:tcPr>
          <w:p w14:paraId="6541D871" w14:textId="77777777" w:rsidR="00707904" w:rsidRDefault="00000000">
            <w:r>
              <w:rPr>
                <w:rFonts w:ascii="Courier New" w:hAnsi="Courier New"/>
                <w:sz w:val="18"/>
              </w:rPr>
              <w:t>`drop_table`</w:t>
            </w:r>
          </w:p>
        </w:tc>
        <w:tc>
          <w:tcPr>
            <w:tcW w:w="2473" w:type="dxa"/>
          </w:tcPr>
          <w:p w14:paraId="2A196455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</w:rPr>
              <w:t>读取并加锁</w:t>
            </w:r>
            <w:r>
              <w:rPr>
                <w:rFonts w:ascii="Courier New" w:hAnsi="Courier New"/>
                <w:b/>
                <w:sz w:val="18"/>
              </w:rPr>
              <w:t xml:space="preserve"> → DDL </w:t>
            </w:r>
            <w:r>
              <w:rPr>
                <w:rFonts w:ascii="Courier New" w:hAnsi="Courier New"/>
                <w:b/>
                <w:sz w:val="18"/>
              </w:rPr>
              <w:t>模块</w:t>
            </w:r>
            <w:r>
              <w:rPr>
                <w:rFonts w:ascii="Courier New" w:hAnsi="Courier New"/>
                <w:b/>
                <w:sz w:val="18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</w:rPr>
              <w:t>删除</w:t>
            </w:r>
            <w:r>
              <w:rPr>
                <w:rFonts w:ascii="Courier New" w:hAnsi="Courier New"/>
                <w:b/>
                <w:sz w:val="18"/>
              </w:rPr>
              <w:t xml:space="preserve"> → (best-effort) </w:t>
            </w:r>
            <w:r>
              <w:rPr>
                <w:rFonts w:ascii="Courier New" w:hAnsi="Courier New"/>
                <w:b/>
                <w:sz w:val="18"/>
              </w:rPr>
              <w:t>通过</w:t>
            </w:r>
            <w:r>
              <w:rPr>
                <w:rFonts w:ascii="Courier New" w:hAnsi="Courier New"/>
                <w:b/>
                <w:sz w:val="18"/>
              </w:rPr>
              <w:t xml:space="preserve"> SDK </w:t>
            </w:r>
            <w:r>
              <w:rPr>
                <w:rFonts w:ascii="Courier New" w:hAnsi="Courier New"/>
                <w:b/>
                <w:sz w:val="18"/>
              </w:rPr>
              <w:t>清理</w:t>
            </w:r>
          </w:p>
        </w:tc>
        <w:tc>
          <w:tcPr>
            <w:tcW w:w="3480" w:type="dxa"/>
          </w:tcPr>
          <w:p w14:paraId="2B2ADF55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FOR UPDATE </w:t>
            </w:r>
            <w:r>
              <w:rPr>
                <w:rFonts w:ascii="Courier New" w:hAnsi="Courier New"/>
                <w:sz w:val="18"/>
              </w:rPr>
              <w:t>锁</w:t>
            </w:r>
            <w:r>
              <w:rPr>
                <w:rFonts w:ascii="Courier New" w:hAnsi="Courier New"/>
                <w:sz w:val="18"/>
              </w:rPr>
              <w:t xml:space="preserve"> + DELETE </w:t>
            </w:r>
            <w:r>
              <w:rPr>
                <w:rFonts w:ascii="Courier New" w:hAnsi="Courier New"/>
                <w:sz w:val="18"/>
              </w:rPr>
              <w:t>原子性。通过</w:t>
            </w:r>
            <w:r>
              <w:rPr>
                <w:rFonts w:ascii="Courier New" w:hAnsi="Courier New"/>
                <w:sz w:val="18"/>
              </w:rPr>
              <w:t xml:space="preserve"> SDK </w:t>
            </w:r>
            <w:r>
              <w:rPr>
                <w:rFonts w:ascii="Courier New" w:hAnsi="Courier New"/>
                <w:sz w:val="18"/>
              </w:rPr>
              <w:t>清理为</w:t>
            </w:r>
            <w:r>
              <w:rPr>
                <w:rFonts w:ascii="Courier New" w:hAnsi="Courier New"/>
                <w:sz w:val="18"/>
              </w:rPr>
              <w:t xml:space="preserve"> best-effort</w:t>
            </w:r>
          </w:p>
        </w:tc>
        <w:tc>
          <w:tcPr>
            <w:tcW w:w="1008" w:type="dxa"/>
          </w:tcPr>
          <w:p w14:paraId="26C67A2D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65958A30" w14:textId="77777777" w:rsidTr="00960DCF">
        <w:tc>
          <w:tcPr>
            <w:tcW w:w="3227" w:type="dxa"/>
          </w:tcPr>
          <w:p w14:paraId="55BBF25F" w14:textId="77777777" w:rsidR="00707904" w:rsidRDefault="00000000">
            <w:r>
              <w:rPr>
                <w:rFonts w:ascii="Courier New" w:hAnsi="Courier New"/>
                <w:sz w:val="18"/>
              </w:rPr>
              <w:t>`commit_table`</w:t>
            </w:r>
          </w:p>
        </w:tc>
        <w:tc>
          <w:tcPr>
            <w:tcW w:w="2473" w:type="dxa"/>
          </w:tcPr>
          <w:p w14:paraId="264E16D5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b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读取并加锁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SDK </w:t>
            </w:r>
            <w:proofErr w:type="gramStart"/>
            <w:r>
              <w:rPr>
                <w:rFonts w:ascii="Courier New" w:hAnsi="Courier New"/>
                <w:b/>
                <w:sz w:val="18"/>
                <w:lang w:eastAsia="zh-CN"/>
              </w:rPr>
              <w:t>加载表</w:t>
            </w:r>
            <w:proofErr w:type="gramEnd"/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提交变更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b/>
                <w:sz w:val="18"/>
                <w:lang w:eastAsia="zh-CN"/>
              </w:rPr>
              <w:t>更新（乐观锁）</w:t>
            </w:r>
          </w:p>
        </w:tc>
        <w:tc>
          <w:tcPr>
            <w:tcW w:w="3480" w:type="dxa"/>
          </w:tcPr>
          <w:p w14:paraId="1CCEA792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FOR UPDATE </w:t>
            </w:r>
            <w:proofErr w:type="spellStart"/>
            <w:r>
              <w:rPr>
                <w:rFonts w:ascii="Courier New" w:hAnsi="Courier New"/>
                <w:sz w:val="18"/>
              </w:rPr>
              <w:t>行锁串行化同一表的并发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commit</w:t>
            </w:r>
            <w:r>
              <w:rPr>
                <w:rFonts w:ascii="Courier New" w:hAnsi="Courier New"/>
                <w:sz w:val="18"/>
              </w:rPr>
              <w:t>。</w:t>
            </w:r>
            <w:r>
              <w:rPr>
                <w:rFonts w:ascii="Courier New" w:hAnsi="Courier New"/>
                <w:sz w:val="18"/>
              </w:rPr>
              <w:t>SDK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S3 </w:t>
            </w:r>
            <w:proofErr w:type="spellStart"/>
            <w:r>
              <w:rPr>
                <w:rFonts w:ascii="Courier New" w:hAnsi="Courier New"/>
                <w:sz w:val="18"/>
              </w:rPr>
              <w:t>写在持有锁期间完成。通过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 </w:t>
            </w:r>
            <w:proofErr w:type="spellStart"/>
            <w:r>
              <w:rPr>
                <w:rFonts w:ascii="Courier New" w:hAnsi="Courier New"/>
                <w:sz w:val="18"/>
              </w:rPr>
              <w:t>更新时乐观锁作为防御层</w:t>
            </w:r>
            <w:proofErr w:type="spellEnd"/>
          </w:p>
        </w:tc>
        <w:tc>
          <w:tcPr>
            <w:tcW w:w="1008" w:type="dxa"/>
          </w:tcPr>
          <w:p w14:paraId="3EFF5CBD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  <w:tr w:rsidR="00707904" w14:paraId="678C385F" w14:textId="77777777" w:rsidTr="00960DCF">
        <w:tc>
          <w:tcPr>
            <w:tcW w:w="3227" w:type="dxa"/>
          </w:tcPr>
          <w:p w14:paraId="34E330E0" w14:textId="77777777" w:rsidR="00707904" w:rsidRDefault="00000000">
            <w:r>
              <w:rPr>
                <w:rFonts w:ascii="Courier New" w:hAnsi="Courier New"/>
                <w:sz w:val="18"/>
              </w:rPr>
              <w:t>`add_column`</w:t>
            </w:r>
          </w:p>
        </w:tc>
        <w:tc>
          <w:tcPr>
            <w:tcW w:w="2473" w:type="dxa"/>
          </w:tcPr>
          <w:p w14:paraId="0AD6C843" w14:textId="77777777" w:rsidR="00707904" w:rsidRDefault="00000000">
            <w:r>
              <w:rPr>
                <w:rFonts w:ascii="Courier New" w:hAnsi="Courier New"/>
                <w:sz w:val="18"/>
              </w:rPr>
              <w:t>同</w:t>
            </w:r>
            <w:r>
              <w:rPr>
                <w:rFonts w:ascii="Courier New" w:hAnsi="Courier New"/>
                <w:sz w:val="18"/>
              </w:rPr>
              <w:t xml:space="preserve"> `commit_table`</w:t>
            </w:r>
          </w:p>
        </w:tc>
        <w:tc>
          <w:tcPr>
            <w:tcW w:w="3480" w:type="dxa"/>
          </w:tcPr>
          <w:p w14:paraId="6CCD5F5F" w14:textId="77777777" w:rsidR="00707904" w:rsidRDefault="00000000">
            <w:r>
              <w:rPr>
                <w:rFonts w:ascii="Courier New" w:hAnsi="Courier New"/>
                <w:sz w:val="18"/>
              </w:rPr>
              <w:t>同</w:t>
            </w:r>
            <w:r>
              <w:rPr>
                <w:rFonts w:ascii="Courier New" w:hAnsi="Courier New"/>
                <w:sz w:val="18"/>
              </w:rPr>
              <w:t xml:space="preserve"> `commit_table`</w:t>
            </w:r>
          </w:p>
        </w:tc>
        <w:tc>
          <w:tcPr>
            <w:tcW w:w="1008" w:type="dxa"/>
          </w:tcPr>
          <w:p w14:paraId="1DD09FB9" w14:textId="77777777" w:rsidR="00707904" w:rsidRDefault="00000000">
            <w:r>
              <w:rPr>
                <w:rFonts w:ascii="Courier New" w:hAnsi="Courier New"/>
                <w:sz w:val="18"/>
              </w:rPr>
              <w:t>✅</w:t>
            </w:r>
          </w:p>
        </w:tc>
      </w:tr>
    </w:tbl>
    <w:p w14:paraId="095B8F3F" w14:textId="77777777" w:rsidR="00707904" w:rsidRDefault="00707904"/>
    <w:p w14:paraId="18932B99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lastRenderedPageBreak/>
        <w:t xml:space="preserve">6.2 `create_table` </w:t>
      </w:r>
      <w:r w:rsidRPr="00B65E4E">
        <w:rPr>
          <w:b w:val="0"/>
          <w:bCs w:val="0"/>
          <w:lang w:eastAsia="zh-CN"/>
        </w:rPr>
        <w:t>并</w:t>
      </w:r>
      <w:r w:rsidRPr="00B65E4E">
        <w:rPr>
          <w:rFonts w:hint="eastAsia"/>
          <w:b w:val="0"/>
          <w:bCs w:val="0"/>
          <w:lang w:eastAsia="zh-CN"/>
        </w:rPr>
        <w:t>发分析</w:t>
      </w:r>
    </w:p>
    <w:p w14:paraId="60FC398A" w14:textId="77777777" w:rsidR="00707904" w:rsidRDefault="00000000">
      <w:pPr>
        <w:rPr>
          <w:rFonts w:ascii="宋体" w:hAnsi="宋体" w:hint="eastAsia"/>
          <w:lang w:eastAsia="zh-CN"/>
        </w:rPr>
      </w:pPr>
      <w:r>
        <w:rPr>
          <w:rFonts w:ascii="Courier New" w:hAnsi="Courier New"/>
          <w:color w:val="C7254E"/>
          <w:sz w:val="18"/>
        </w:rPr>
        <w:t>create_table</w:t>
      </w:r>
      <w:r>
        <w:rPr>
          <w:rFonts w:ascii="宋体" w:hAnsi="宋体"/>
        </w:rPr>
        <w:t xml:space="preserve"> 需要 SDK 生成的 </w:t>
      </w:r>
      <w:proofErr w:type="spellStart"/>
      <w:r>
        <w:rPr>
          <w:rFonts w:ascii="Courier New" w:hAnsi="Courier New"/>
          <w:color w:val="C7254E"/>
          <w:sz w:val="18"/>
        </w:rPr>
        <w:t>table_uuid</w:t>
      </w:r>
      <w:proofErr w:type="spellEnd"/>
      <w:r>
        <w:rPr>
          <w:rFonts w:ascii="宋体" w:hAnsi="宋体"/>
        </w:rPr>
        <w:t>/</w:t>
      </w:r>
      <w:proofErr w:type="spellStart"/>
      <w:r>
        <w:rPr>
          <w:rFonts w:ascii="Courier New" w:hAnsi="Courier New"/>
          <w:color w:val="C7254E"/>
          <w:sz w:val="18"/>
        </w:rPr>
        <w:t>metadata_location</w:t>
      </w:r>
      <w:proofErr w:type="spellEnd"/>
      <w:r>
        <w:rPr>
          <w:rFonts w:ascii="宋体" w:hAnsi="宋体"/>
        </w:rPr>
        <w:t xml:space="preserve"> 和 DDL </w:t>
      </w:r>
      <w:proofErr w:type="spellStart"/>
      <w:r>
        <w:rPr>
          <w:rFonts w:ascii="宋体" w:hAnsi="宋体"/>
        </w:rPr>
        <w:t>模块生成的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Courier New" w:hAnsi="Courier New"/>
          <w:color w:val="C7254E"/>
          <w:sz w:val="18"/>
        </w:rPr>
        <w:t>relid</w:t>
      </w:r>
      <w:r>
        <w:rPr>
          <w:rFonts w:ascii="宋体" w:hAnsi="宋体"/>
        </w:rPr>
        <w:t>，通过</w:t>
      </w:r>
      <w:proofErr w:type="spellEnd"/>
      <w:r>
        <w:rPr>
          <w:rFonts w:ascii="宋体" w:hAnsi="宋体"/>
        </w:rPr>
        <w:t xml:space="preserve"> META </w:t>
      </w:r>
      <w:proofErr w:type="spellStart"/>
      <w:r>
        <w:rPr>
          <w:rFonts w:ascii="宋体" w:hAnsi="宋体"/>
        </w:rPr>
        <w:t>写入必须在两者之后</w:t>
      </w:r>
      <w:proofErr w:type="spellEnd"/>
      <w:r>
        <w:rPr>
          <w:rFonts w:ascii="宋体" w:hAnsi="宋体"/>
        </w:rPr>
        <w:t>。</w:t>
      </w:r>
    </w:p>
    <w:p w14:paraId="0F5E8D41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proofErr w:type="spellStart"/>
      <w:r>
        <w:rPr>
          <w:rFonts w:ascii="Courier New" w:hAnsi="Courier New"/>
          <w:color w:val="2D3436"/>
          <w:sz w:val="16"/>
        </w:rPr>
        <w:t>时间轴</w:t>
      </w:r>
      <w:proofErr w:type="spellEnd"/>
      <w:r>
        <w:rPr>
          <w:rFonts w:ascii="Courier New" w:hAnsi="Courier New"/>
          <w:color w:val="2D3436"/>
          <w:sz w:val="16"/>
        </w:rPr>
        <w:t xml:space="preserve"> →</w:t>
      </w:r>
    </w:p>
    <w:p w14:paraId="395DC25E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>Request A: 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SDK </w:t>
      </w:r>
      <w:proofErr w:type="spellStart"/>
      <w:r>
        <w:rPr>
          <w:rFonts w:ascii="Courier New" w:hAnsi="Courier New"/>
          <w:color w:val="2D3436"/>
          <w:sz w:val="16"/>
        </w:rPr>
        <w:t>创建表</w:t>
      </w:r>
      <w:proofErr w:type="spellEnd"/>
      <w:r>
        <w:rPr>
          <w:rFonts w:ascii="Courier New" w:hAnsi="Courier New"/>
          <w:color w:val="2D3436"/>
          <w:sz w:val="16"/>
        </w:rPr>
        <w:t xml:space="preserve">──┬──DDL </w:t>
      </w:r>
      <w:proofErr w:type="spellStart"/>
      <w:r>
        <w:rPr>
          <w:rFonts w:ascii="Courier New" w:hAnsi="Courier New"/>
          <w:color w:val="2D3436"/>
          <w:sz w:val="16"/>
        </w:rPr>
        <w:t>模块创建存储</w:t>
      </w:r>
      <w:proofErr w:type="spellEnd"/>
      <w:r>
        <w:rPr>
          <w:rFonts w:ascii="Courier New" w:hAnsi="Courier New"/>
          <w:color w:val="2D3436"/>
          <w:sz w:val="16"/>
        </w:rPr>
        <w:t>──┬──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META </w:t>
      </w:r>
      <w:proofErr w:type="spellStart"/>
      <w:r>
        <w:rPr>
          <w:rFonts w:ascii="Courier New" w:hAnsi="Courier New"/>
          <w:color w:val="2D3436"/>
          <w:sz w:val="16"/>
        </w:rPr>
        <w:t>写入表记录</w:t>
      </w:r>
      <w:proofErr w:type="spellEnd"/>
      <w:r>
        <w:rPr>
          <w:rFonts w:ascii="Courier New" w:hAnsi="Courier New"/>
          <w:color w:val="2D3436"/>
          <w:sz w:val="16"/>
        </w:rPr>
        <w:t>──┬──COMMIT──</w:t>
      </w:r>
    </w:p>
    <w:p w14:paraId="5CF65C20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                          │                   │   </w:t>
      </w:r>
      <w:proofErr w:type="gramStart"/>
      <w:r>
        <w:rPr>
          <w:rFonts w:ascii="Courier New" w:hAnsi="Courier New"/>
          <w:color w:val="2D3436"/>
          <w:sz w:val="16"/>
        </w:rPr>
        <w:t xml:space="preserve">   (</w:t>
      </w:r>
      <w:proofErr w:type="spellStart"/>
      <w:proofErr w:type="gramEnd"/>
      <w:r>
        <w:rPr>
          <w:rFonts w:ascii="Courier New" w:hAnsi="Courier New"/>
          <w:color w:val="2D3436"/>
          <w:sz w:val="16"/>
        </w:rPr>
        <w:t>PK</w:t>
      </w:r>
      <w:proofErr w:type="gramStart"/>
      <w:r>
        <w:rPr>
          <w:rFonts w:ascii="Courier New" w:hAnsi="Courier New"/>
          <w:color w:val="2D3436"/>
          <w:sz w:val="16"/>
        </w:rPr>
        <w:t>仲裁</w:t>
      </w:r>
      <w:proofErr w:type="spellEnd"/>
      <w:r>
        <w:rPr>
          <w:rFonts w:ascii="Courier New" w:hAnsi="Courier New"/>
          <w:color w:val="2D3436"/>
          <w:sz w:val="16"/>
        </w:rPr>
        <w:t xml:space="preserve">)   </w:t>
      </w:r>
      <w:proofErr w:type="gramEnd"/>
      <w:r>
        <w:rPr>
          <w:rFonts w:ascii="Courier New" w:hAnsi="Courier New"/>
          <w:color w:val="2D3436"/>
          <w:sz w:val="16"/>
        </w:rPr>
        <w:t xml:space="preserve">        │</w:t>
      </w:r>
    </w:p>
    <w:p w14:paraId="72391881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>Request B: 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SDK </w:t>
      </w:r>
      <w:proofErr w:type="spellStart"/>
      <w:r>
        <w:rPr>
          <w:rFonts w:ascii="Courier New" w:hAnsi="Courier New"/>
          <w:color w:val="2D3436"/>
          <w:sz w:val="16"/>
        </w:rPr>
        <w:t>创建表</w:t>
      </w:r>
      <w:proofErr w:type="spellEnd"/>
      <w:r>
        <w:rPr>
          <w:rFonts w:ascii="Courier New" w:hAnsi="Courier New"/>
          <w:color w:val="2D3436"/>
          <w:sz w:val="16"/>
        </w:rPr>
        <w:t xml:space="preserve">──┴──DDL </w:t>
      </w:r>
      <w:proofErr w:type="spellStart"/>
      <w:r>
        <w:rPr>
          <w:rFonts w:ascii="Courier New" w:hAnsi="Courier New"/>
          <w:color w:val="2D3436"/>
          <w:sz w:val="16"/>
        </w:rPr>
        <w:t>模块创建存储</w:t>
      </w:r>
      <w:proofErr w:type="spellEnd"/>
      <w:r>
        <w:rPr>
          <w:rFonts w:ascii="Courier New" w:hAnsi="Courier New"/>
          <w:color w:val="2D3436"/>
          <w:sz w:val="16"/>
        </w:rPr>
        <w:t>──┴──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META </w:t>
      </w:r>
      <w:proofErr w:type="spellStart"/>
      <w:r>
        <w:rPr>
          <w:rFonts w:ascii="Courier New" w:hAnsi="Courier New"/>
          <w:color w:val="2D3436"/>
          <w:sz w:val="16"/>
        </w:rPr>
        <w:t>写入表记录</w:t>
      </w:r>
      <w:proofErr w:type="spellEnd"/>
      <w:r>
        <w:rPr>
          <w:rFonts w:ascii="Courier New" w:hAnsi="Courier New"/>
          <w:color w:val="2D3436"/>
          <w:sz w:val="16"/>
        </w:rPr>
        <w:t>──┴──PK</w:t>
      </w:r>
      <w:r>
        <w:rPr>
          <w:rFonts w:ascii="Courier New" w:hAnsi="Courier New"/>
          <w:color w:val="2D3436"/>
          <w:sz w:val="16"/>
        </w:rPr>
        <w:t>冲突</w:t>
      </w:r>
      <w:r>
        <w:rPr>
          <w:rFonts w:ascii="Courier New" w:hAnsi="Courier New"/>
          <w:color w:val="2D3436"/>
          <w:sz w:val="16"/>
        </w:rPr>
        <w:t>→P0005</w:t>
      </w:r>
    </w:p>
    <w:p w14:paraId="136E07C0" w14:textId="77777777" w:rsidR="00BE4F70" w:rsidRDefault="00BE4F70" w:rsidP="00BE4F7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                                                    (</w:t>
      </w:r>
      <w:proofErr w:type="spellStart"/>
      <w:r>
        <w:rPr>
          <w:rFonts w:ascii="Courier New" w:hAnsi="Courier New"/>
          <w:color w:val="2D3436"/>
          <w:sz w:val="16"/>
        </w:rPr>
        <w:t>B</w:t>
      </w:r>
      <w:r>
        <w:rPr>
          <w:rFonts w:ascii="Courier New" w:hAnsi="Courier New"/>
          <w:color w:val="2D3436"/>
          <w:sz w:val="16"/>
        </w:rPr>
        <w:t>已执行</w:t>
      </w:r>
      <w:r>
        <w:rPr>
          <w:rFonts w:ascii="Courier New" w:hAnsi="Courier New"/>
          <w:color w:val="2D3436"/>
          <w:sz w:val="16"/>
        </w:rPr>
        <w:t>SDK+DDL</w:t>
      </w:r>
      <w:proofErr w:type="spellEnd"/>
      <w:r>
        <w:rPr>
          <w:rFonts w:ascii="Courier New" w:hAnsi="Courier New"/>
          <w:color w:val="2D3436"/>
          <w:sz w:val="16"/>
        </w:rPr>
        <w:t>)</w:t>
      </w:r>
    </w:p>
    <w:p w14:paraId="6B21EBC3" w14:textId="77777777" w:rsidR="00BE4F70" w:rsidRPr="00BE4F70" w:rsidRDefault="00BE4F70">
      <w:pPr>
        <w:rPr>
          <w:lang w:eastAsia="zh-CN"/>
        </w:rPr>
      </w:pPr>
    </w:p>
    <w:p w14:paraId="003F2C5A" w14:textId="77777777" w:rsidR="00707904" w:rsidRDefault="00000000" w:rsidP="00FA4B21">
      <w:pPr>
        <w:ind w:leftChars="125" w:left="250"/>
      </w:pPr>
      <w:r>
        <w:rPr>
          <w:rFonts w:ascii="宋体" w:hAnsi="宋体"/>
        </w:rPr>
        <w:t>• SDK 和 DDL 在 META 写入之前执行，并发请求可能都完成 S3 写入和本地表创建</w:t>
      </w:r>
    </w:p>
    <w:p w14:paraId="12952B33" w14:textId="77777777" w:rsidR="00707904" w:rsidRDefault="00000000" w:rsidP="00FA4B21">
      <w:pPr>
        <w:ind w:leftChars="125" w:left="250"/>
      </w:pPr>
      <w:r>
        <w:rPr>
          <w:rFonts w:ascii="宋体" w:hAnsi="宋体"/>
        </w:rPr>
        <w:t xml:space="preserve">• META 写入时的 PK </w:t>
      </w:r>
      <w:r>
        <w:rPr>
          <w:rFonts w:ascii="Courier New" w:hAnsi="Courier New"/>
          <w:color w:val="C7254E"/>
          <w:sz w:val="18"/>
        </w:rPr>
        <w:t>(namespace, table_name)</w:t>
      </w:r>
      <w:r>
        <w:rPr>
          <w:rFonts w:ascii="宋体" w:hAnsi="宋体"/>
        </w:rPr>
        <w:t xml:space="preserve"> 是最终冲突仲裁——只有一个请求成功</w:t>
      </w:r>
    </w:p>
    <w:p w14:paraId="7FA70756" w14:textId="77777777" w:rsidR="00707904" w:rsidRDefault="00000000" w:rsidP="00FA4B21">
      <w:pPr>
        <w:ind w:leftChars="125" w:left="250"/>
      </w:pPr>
      <w:r>
        <w:rPr>
          <w:rFonts w:ascii="宋体" w:hAnsi="宋体"/>
        </w:rPr>
        <w:t>• 失败的请求：事务回滚 → DDL 创建的表自动删除（openGauss DDL 是事务性的）→ SDK 写入的 S3 metadata 成为孤儿文件</w:t>
      </w:r>
    </w:p>
    <w:p w14:paraId="45D16536" w14:textId="77777777" w:rsidR="00707904" w:rsidRDefault="00000000" w:rsidP="00FA4B21">
      <w:pPr>
        <w:ind w:leftChars="125" w:left="250"/>
        <w:rPr>
          <w:lang w:eastAsia="zh-CN"/>
        </w:rPr>
      </w:pPr>
      <w:r>
        <w:rPr>
          <w:rFonts w:ascii="宋体" w:hAnsi="宋体"/>
          <w:lang w:eastAsia="zh-CN"/>
        </w:rPr>
        <w:t xml:space="preserve">• </w:t>
      </w:r>
      <w:r>
        <w:rPr>
          <w:rFonts w:ascii="宋体" w:hAnsi="宋体"/>
          <w:b/>
          <w:lang w:eastAsia="zh-CN"/>
        </w:rPr>
        <w:t>孤儿风险可接受</w:t>
      </w:r>
      <w:r>
        <w:rPr>
          <w:rFonts w:ascii="宋体" w:hAnsi="宋体"/>
          <w:lang w:eastAsia="zh-CN"/>
        </w:rPr>
        <w:t>：同一表的并发创建是极端低概率事件，即使发生也只有一个孤儿 metadata JSON 文件（几 KB），不影响系统正确性</w:t>
      </w:r>
    </w:p>
    <w:p w14:paraId="0D24951F" w14:textId="77777777" w:rsidR="00707904" w:rsidRDefault="00000000" w:rsidP="00FA4B21">
      <w:pPr>
        <w:ind w:leftChars="125" w:left="250"/>
      </w:pPr>
      <w:r>
        <w:rPr>
          <w:rFonts w:ascii="宋体" w:hAnsi="宋体"/>
        </w:rPr>
        <w:t xml:space="preserve">• </w:t>
      </w:r>
      <w:proofErr w:type="spellStart"/>
      <w:r>
        <w:rPr>
          <w:rFonts w:ascii="Courier New" w:hAnsi="Courier New"/>
          <w:color w:val="C7254E"/>
          <w:sz w:val="18"/>
        </w:rPr>
        <w:t>create_namespace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无此问题：通过</w:t>
      </w:r>
      <w:proofErr w:type="spellEnd"/>
      <w:r>
        <w:rPr>
          <w:rFonts w:ascii="宋体" w:hAnsi="宋体"/>
        </w:rPr>
        <w:t xml:space="preserve"> META </w:t>
      </w:r>
      <w:proofErr w:type="spellStart"/>
      <w:r>
        <w:rPr>
          <w:rFonts w:ascii="宋体" w:hAnsi="宋体"/>
        </w:rPr>
        <w:t>写入先于</w:t>
      </w:r>
      <w:proofErr w:type="spellEnd"/>
      <w:r>
        <w:rPr>
          <w:rFonts w:ascii="宋体" w:hAnsi="宋体"/>
        </w:rPr>
        <w:t xml:space="preserve"> SDK，并发请求在 META 层即被阻塞</w:t>
      </w:r>
    </w:p>
    <w:p w14:paraId="115B5969" w14:textId="77777777" w:rsidR="00BE4F70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>6.3 `</w:t>
      </w:r>
      <w:proofErr w:type="spellStart"/>
      <w:r w:rsidRPr="00B65E4E">
        <w:rPr>
          <w:b w:val="0"/>
          <w:bCs w:val="0"/>
          <w:lang w:eastAsia="zh-CN"/>
        </w:rPr>
        <w:t>commit_table</w:t>
      </w:r>
      <w:proofErr w:type="spellEnd"/>
      <w:r w:rsidRPr="00B65E4E">
        <w:rPr>
          <w:b w:val="0"/>
          <w:bCs w:val="0"/>
          <w:lang w:eastAsia="zh-CN"/>
        </w:rPr>
        <w:t>` / `</w:t>
      </w:r>
      <w:proofErr w:type="spellStart"/>
      <w:r w:rsidRPr="00B65E4E">
        <w:rPr>
          <w:b w:val="0"/>
          <w:bCs w:val="0"/>
          <w:lang w:eastAsia="zh-CN"/>
        </w:rPr>
        <w:t>add_column</w:t>
      </w:r>
      <w:proofErr w:type="spellEnd"/>
      <w:r w:rsidRPr="00B65E4E">
        <w:rPr>
          <w:b w:val="0"/>
          <w:bCs w:val="0"/>
          <w:lang w:eastAsia="zh-CN"/>
        </w:rPr>
        <w:t xml:space="preserve">` </w:t>
      </w:r>
      <w:proofErr w:type="spellStart"/>
      <w:r w:rsidRPr="00B65E4E">
        <w:rPr>
          <w:b w:val="0"/>
          <w:bCs w:val="0"/>
          <w:lang w:eastAsia="zh-CN"/>
        </w:rPr>
        <w:t>的行</w:t>
      </w:r>
      <w:r w:rsidRPr="00B65E4E">
        <w:rPr>
          <w:rFonts w:hint="eastAsia"/>
          <w:b w:val="0"/>
          <w:bCs w:val="0"/>
          <w:lang w:eastAsia="zh-CN"/>
        </w:rPr>
        <w:t>锁串行化</w:t>
      </w:r>
      <w:proofErr w:type="spellEnd"/>
    </w:p>
    <w:p w14:paraId="61D201AF" w14:textId="77777777" w:rsidR="00BE4F70" w:rsidRDefault="00BE4F70" w:rsidP="00BE4F7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>Request A: 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META </w:t>
      </w:r>
      <w:proofErr w:type="spellStart"/>
      <w:r>
        <w:rPr>
          <w:rFonts w:ascii="Courier New" w:hAnsi="Courier New"/>
          <w:color w:val="2D3436"/>
          <w:sz w:val="16"/>
        </w:rPr>
        <w:t>读取并加锁</w:t>
      </w:r>
      <w:proofErr w:type="spellEnd"/>
      <w:r>
        <w:rPr>
          <w:rFonts w:ascii="Courier New" w:hAnsi="Courier New"/>
          <w:color w:val="2D3436"/>
          <w:sz w:val="16"/>
        </w:rPr>
        <w:t>──┬──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SDK </w:t>
      </w:r>
      <w:proofErr w:type="spellStart"/>
      <w:r>
        <w:rPr>
          <w:rFonts w:ascii="Courier New" w:hAnsi="Courier New"/>
          <w:color w:val="2D3436"/>
          <w:sz w:val="16"/>
        </w:rPr>
        <w:t>加载</w:t>
      </w:r>
      <w:proofErr w:type="spellEnd"/>
      <w:r>
        <w:rPr>
          <w:rFonts w:ascii="Courier New" w:hAnsi="Courier New"/>
          <w:color w:val="2D3436"/>
          <w:sz w:val="16"/>
        </w:rPr>
        <w:t>─┬──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SDK </w:t>
      </w:r>
      <w:proofErr w:type="spellStart"/>
      <w:r>
        <w:rPr>
          <w:rFonts w:ascii="Courier New" w:hAnsi="Courier New"/>
          <w:color w:val="2D3436"/>
          <w:sz w:val="16"/>
        </w:rPr>
        <w:t>提交变更</w:t>
      </w:r>
      <w:proofErr w:type="spellEnd"/>
      <w:r>
        <w:rPr>
          <w:rFonts w:ascii="Courier New" w:hAnsi="Courier New"/>
          <w:color w:val="2D3436"/>
          <w:sz w:val="16"/>
        </w:rPr>
        <w:t>(S3</w:t>
      </w:r>
      <w:proofErr w:type="gramStart"/>
      <w:r>
        <w:rPr>
          <w:rFonts w:ascii="Courier New" w:hAnsi="Courier New"/>
          <w:color w:val="2D3436"/>
          <w:sz w:val="16"/>
        </w:rPr>
        <w:t>写</w:t>
      </w:r>
      <w:r>
        <w:rPr>
          <w:rFonts w:ascii="Courier New" w:hAnsi="Courier New"/>
          <w:color w:val="2D3436"/>
          <w:sz w:val="16"/>
        </w:rPr>
        <w:t>)─</w:t>
      </w:r>
      <w:proofErr w:type="gramEnd"/>
      <w:r>
        <w:rPr>
          <w:rFonts w:ascii="Courier New" w:hAnsi="Courier New"/>
          <w:color w:val="2D3436"/>
          <w:sz w:val="16"/>
        </w:rPr>
        <w:t>─┬──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META </w:t>
      </w:r>
      <w:proofErr w:type="spellStart"/>
      <w:r>
        <w:rPr>
          <w:rFonts w:ascii="Courier New" w:hAnsi="Courier New"/>
          <w:color w:val="2D3436"/>
          <w:sz w:val="16"/>
        </w:rPr>
        <w:t>更新</w:t>
      </w:r>
      <w:proofErr w:type="spellEnd"/>
      <w:r>
        <w:rPr>
          <w:rFonts w:ascii="Courier New" w:hAnsi="Courier New"/>
          <w:color w:val="2D3436"/>
          <w:sz w:val="16"/>
        </w:rPr>
        <w:t>──┬──COMMIT──</w:t>
      </w:r>
    </w:p>
    <w:p w14:paraId="5097756F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          (</w:t>
      </w:r>
      <w:proofErr w:type="spellStart"/>
      <w:proofErr w:type="gramStart"/>
      <w:r>
        <w:rPr>
          <w:rFonts w:ascii="Courier New" w:hAnsi="Courier New"/>
          <w:color w:val="2D3436"/>
          <w:sz w:val="16"/>
        </w:rPr>
        <w:t>获取行锁</w:t>
      </w:r>
      <w:proofErr w:type="spellEnd"/>
      <w:r>
        <w:rPr>
          <w:rFonts w:ascii="Courier New" w:hAnsi="Courier New"/>
          <w:color w:val="2D3436"/>
          <w:sz w:val="16"/>
        </w:rPr>
        <w:t xml:space="preserve">)   </w:t>
      </w:r>
      <w:proofErr w:type="gramEnd"/>
      <w:r>
        <w:rPr>
          <w:rFonts w:ascii="Courier New" w:hAnsi="Courier New"/>
          <w:color w:val="2D3436"/>
          <w:sz w:val="16"/>
        </w:rPr>
        <w:t xml:space="preserve">        │               │                          │                 │</w:t>
      </w:r>
    </w:p>
    <w:p w14:paraId="5D80FB83" w14:textId="77777777" w:rsidR="00BE4F70" w:rsidRDefault="00BE4F70" w:rsidP="00BE4F7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>Request B: ──</w:t>
      </w:r>
      <w:proofErr w:type="spellStart"/>
      <w:r>
        <w:rPr>
          <w:rFonts w:ascii="Courier New" w:hAnsi="Courier New"/>
          <w:color w:val="2D3436"/>
          <w:sz w:val="16"/>
        </w:rPr>
        <w:t>通过</w:t>
      </w:r>
      <w:proofErr w:type="spellEnd"/>
      <w:r>
        <w:rPr>
          <w:rFonts w:ascii="Courier New" w:hAnsi="Courier New"/>
          <w:color w:val="2D3436"/>
          <w:sz w:val="16"/>
        </w:rPr>
        <w:t xml:space="preserve"> META </w:t>
      </w:r>
      <w:proofErr w:type="spellStart"/>
      <w:r>
        <w:rPr>
          <w:rFonts w:ascii="Courier New" w:hAnsi="Courier New"/>
          <w:color w:val="2D3436"/>
          <w:sz w:val="16"/>
        </w:rPr>
        <w:t>读取并加锁</w:t>
      </w:r>
      <w:proofErr w:type="spellEnd"/>
      <w:r>
        <w:rPr>
          <w:rFonts w:ascii="Courier New" w:hAnsi="Courier New"/>
          <w:color w:val="2D3436"/>
          <w:sz w:val="16"/>
        </w:rPr>
        <w:t>──┴── [</w:t>
      </w:r>
      <w:proofErr w:type="spellStart"/>
      <w:r>
        <w:rPr>
          <w:rFonts w:ascii="Courier New" w:hAnsi="Courier New"/>
          <w:color w:val="2D3436"/>
          <w:sz w:val="16"/>
        </w:rPr>
        <w:t>阻塞</w:t>
      </w:r>
      <w:proofErr w:type="spellEnd"/>
      <w:r>
        <w:rPr>
          <w:rFonts w:ascii="Courier New" w:hAnsi="Courier New"/>
          <w:color w:val="2D3436"/>
          <w:sz w:val="16"/>
        </w:rPr>
        <w:t>] ─────┴── [</w:t>
      </w:r>
      <w:proofErr w:type="spellStart"/>
      <w:r>
        <w:rPr>
          <w:rFonts w:ascii="Courier New" w:hAnsi="Courier New"/>
          <w:color w:val="2D3436"/>
          <w:sz w:val="16"/>
        </w:rPr>
        <w:t>阻塞</w:t>
      </w:r>
      <w:proofErr w:type="spellEnd"/>
      <w:r>
        <w:rPr>
          <w:rFonts w:ascii="Courier New" w:hAnsi="Courier New"/>
          <w:color w:val="2D3436"/>
          <w:sz w:val="16"/>
        </w:rPr>
        <w:t>] ────────────────┴── [</w:t>
      </w:r>
      <w:proofErr w:type="spellStart"/>
      <w:r>
        <w:rPr>
          <w:rFonts w:ascii="Courier New" w:hAnsi="Courier New"/>
          <w:color w:val="2D3436"/>
          <w:sz w:val="16"/>
        </w:rPr>
        <w:t>阻塞</w:t>
      </w:r>
      <w:proofErr w:type="spellEnd"/>
      <w:r>
        <w:rPr>
          <w:rFonts w:ascii="Courier New" w:hAnsi="Courier New"/>
          <w:color w:val="2D3436"/>
          <w:sz w:val="16"/>
        </w:rPr>
        <w:t xml:space="preserve">] ───────┴── A </w:t>
      </w:r>
      <w:proofErr w:type="spellStart"/>
      <w:r>
        <w:rPr>
          <w:rFonts w:ascii="Courier New" w:hAnsi="Courier New"/>
          <w:color w:val="2D3436"/>
          <w:sz w:val="16"/>
        </w:rPr>
        <w:t>COMMIT</w:t>
      </w:r>
      <w:r>
        <w:rPr>
          <w:rFonts w:ascii="Courier New" w:hAnsi="Courier New"/>
          <w:color w:val="2D3436"/>
          <w:sz w:val="16"/>
        </w:rPr>
        <w:t>后获取锁，重新读取最新</w:t>
      </w:r>
      <w:proofErr w:type="spellEnd"/>
      <w:r>
        <w:rPr>
          <w:rFonts w:ascii="Courier New" w:hAnsi="Courier New"/>
          <w:color w:val="2D3436"/>
          <w:sz w:val="16"/>
        </w:rPr>
        <w:t xml:space="preserve"> </w:t>
      </w:r>
      <w:proofErr w:type="spellStart"/>
      <w:r>
        <w:rPr>
          <w:rFonts w:ascii="Courier New" w:hAnsi="Courier New"/>
          <w:color w:val="2D3436"/>
          <w:sz w:val="16"/>
        </w:rPr>
        <w:t>metadata_location</w:t>
      </w:r>
      <w:proofErr w:type="spellEnd"/>
    </w:p>
    <w:p w14:paraId="27C23E05" w14:textId="77777777" w:rsidR="00BE4F70" w:rsidRPr="00BE4F70" w:rsidRDefault="00BE4F70" w:rsidP="00BE4F70">
      <w:pPr>
        <w:spacing w:before="200" w:after="120"/>
        <w:rPr>
          <w:rFonts w:ascii="宋体" w:hAnsi="宋体" w:hint="eastAsia"/>
          <w:b/>
          <w:color w:val="2E74B5"/>
          <w:sz w:val="24"/>
          <w:lang w:eastAsia="zh-CN"/>
        </w:rPr>
      </w:pPr>
    </w:p>
    <w:p w14:paraId="38FFC1FA" w14:textId="77777777" w:rsidR="00707904" w:rsidRDefault="00000000" w:rsidP="00BE4F70">
      <w:pPr>
        <w:ind w:leftChars="125" w:left="250"/>
        <w:rPr>
          <w:lang w:eastAsia="zh-CN"/>
        </w:rPr>
      </w:pPr>
      <w:r>
        <w:rPr>
          <w:rFonts w:ascii="宋体" w:hAnsi="宋体"/>
          <w:lang w:eastAsia="zh-CN"/>
        </w:rPr>
        <w:t>• 通过 META 读取表</w:t>
      </w:r>
      <w:proofErr w:type="gramStart"/>
      <w:r>
        <w:rPr>
          <w:rFonts w:ascii="宋体" w:hAnsi="宋体"/>
          <w:lang w:eastAsia="zh-CN"/>
        </w:rPr>
        <w:t>元信息</w:t>
      </w:r>
      <w:proofErr w:type="gramEnd"/>
      <w:r>
        <w:rPr>
          <w:rFonts w:ascii="宋体" w:hAnsi="宋体"/>
          <w:lang w:eastAsia="zh-CN"/>
        </w:rPr>
        <w:t>并加行锁，串行化同一表的并发操作</w:t>
      </w:r>
    </w:p>
    <w:p w14:paraId="46C15A2E" w14:textId="77777777" w:rsidR="00707904" w:rsidRDefault="00000000" w:rsidP="00BE4F70">
      <w:pPr>
        <w:ind w:leftChars="125" w:left="250"/>
        <w:rPr>
          <w:lang w:eastAsia="zh-CN"/>
        </w:rPr>
      </w:pPr>
      <w:r>
        <w:rPr>
          <w:rFonts w:ascii="宋体" w:hAnsi="宋体"/>
          <w:lang w:eastAsia="zh-CN"/>
        </w:rPr>
        <w:t>• SDK S3 写在持有</w:t>
      </w:r>
      <w:proofErr w:type="gramStart"/>
      <w:r>
        <w:rPr>
          <w:rFonts w:ascii="宋体" w:hAnsi="宋体"/>
          <w:lang w:eastAsia="zh-CN"/>
        </w:rPr>
        <w:t>锁期间</w:t>
      </w:r>
      <w:proofErr w:type="gramEnd"/>
      <w:r>
        <w:rPr>
          <w:rFonts w:ascii="宋体" w:hAnsi="宋体"/>
          <w:lang w:eastAsia="zh-CN"/>
        </w:rPr>
        <w:t>完成——其他请求被阻塞，不会并发写同一表的 S3</w:t>
      </w:r>
    </w:p>
    <w:p w14:paraId="02AD5FB2" w14:textId="77777777" w:rsidR="00707904" w:rsidRDefault="00000000" w:rsidP="00BE4F70">
      <w:pPr>
        <w:ind w:leftChars="125" w:left="250"/>
        <w:rPr>
          <w:lang w:eastAsia="zh-CN"/>
        </w:rPr>
      </w:pPr>
      <w:r>
        <w:rPr>
          <w:rFonts w:ascii="宋体" w:hAnsi="宋体"/>
          <w:lang w:eastAsia="zh-CN"/>
        </w:rPr>
        <w:t>• 通过 META 更新</w:t>
      </w:r>
      <w:proofErr w:type="gramStart"/>
      <w:r>
        <w:rPr>
          <w:rFonts w:ascii="宋体" w:hAnsi="宋体"/>
          <w:lang w:eastAsia="zh-CN"/>
        </w:rPr>
        <w:t>表记录</w:t>
      </w:r>
      <w:proofErr w:type="gramEnd"/>
      <w:r>
        <w:rPr>
          <w:rFonts w:ascii="宋体" w:hAnsi="宋体"/>
          <w:lang w:eastAsia="zh-CN"/>
        </w:rPr>
        <w:t>时的乐观</w:t>
      </w:r>
      <w:proofErr w:type="gramStart"/>
      <w:r>
        <w:rPr>
          <w:rFonts w:ascii="宋体" w:hAnsi="宋体"/>
          <w:lang w:eastAsia="zh-CN"/>
        </w:rPr>
        <w:t>锁提供</w:t>
      </w:r>
      <w:proofErr w:type="gramEnd"/>
      <w:r>
        <w:rPr>
          <w:rFonts w:ascii="宋体" w:hAnsi="宋体"/>
          <w:lang w:eastAsia="zh-CN"/>
        </w:rPr>
        <w:t>额外防御层</w:t>
      </w:r>
    </w:p>
    <w:p w14:paraId="503CDFFE" w14:textId="77777777" w:rsidR="00707904" w:rsidRPr="00B65E4E" w:rsidRDefault="00000000" w:rsidP="00960DCF">
      <w:pPr>
        <w:pStyle w:val="21"/>
        <w:rPr>
          <w:b w:val="0"/>
          <w:bCs w:val="0"/>
          <w:lang w:eastAsia="zh-CN"/>
        </w:rPr>
      </w:pPr>
      <w:r w:rsidRPr="00B65E4E">
        <w:rPr>
          <w:b w:val="0"/>
          <w:bCs w:val="0"/>
          <w:lang w:eastAsia="zh-CN"/>
        </w:rPr>
        <w:t xml:space="preserve">6.4 SDK </w:t>
      </w:r>
      <w:proofErr w:type="spellStart"/>
      <w:r w:rsidRPr="00B65E4E">
        <w:rPr>
          <w:b w:val="0"/>
          <w:bCs w:val="0"/>
          <w:lang w:eastAsia="zh-CN"/>
        </w:rPr>
        <w:t>失</w:t>
      </w:r>
      <w:r w:rsidRPr="00B65E4E">
        <w:rPr>
          <w:rFonts w:hint="eastAsia"/>
          <w:b w:val="0"/>
          <w:bCs w:val="0"/>
          <w:lang w:eastAsia="zh-CN"/>
        </w:rPr>
        <w:t>败的回滚保证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4272"/>
        <w:gridCol w:w="3324"/>
      </w:tblGrid>
      <w:tr w:rsidR="00707904" w14:paraId="1FFAE207" w14:textId="77777777" w:rsidTr="00B97208">
        <w:tc>
          <w:tcPr>
            <w:tcW w:w="2376" w:type="dxa"/>
            <w:shd w:val="clear" w:color="auto" w:fill="D9E2F3"/>
          </w:tcPr>
          <w:p w14:paraId="4A69F32F" w14:textId="77777777" w:rsidR="00707904" w:rsidRDefault="00000000">
            <w:proofErr w:type="spellStart"/>
            <w:r>
              <w:rPr>
                <w:rFonts w:ascii="Courier New" w:hAnsi="Courier New"/>
                <w:b/>
                <w:sz w:val="18"/>
              </w:rPr>
              <w:t>函数</w:t>
            </w:r>
            <w:proofErr w:type="spellEnd"/>
          </w:p>
        </w:tc>
        <w:tc>
          <w:tcPr>
            <w:tcW w:w="4272" w:type="dxa"/>
            <w:shd w:val="clear" w:color="auto" w:fill="D9E2F3"/>
          </w:tcPr>
          <w:p w14:paraId="5DA32FBC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失败场景</w:t>
            </w:r>
          </w:p>
        </w:tc>
        <w:tc>
          <w:tcPr>
            <w:tcW w:w="3324" w:type="dxa"/>
            <w:shd w:val="clear" w:color="auto" w:fill="D9E2F3"/>
          </w:tcPr>
          <w:p w14:paraId="586B1B15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结果</w:t>
            </w:r>
          </w:p>
        </w:tc>
      </w:tr>
      <w:tr w:rsidR="00707904" w14:paraId="322A79CB" w14:textId="77777777" w:rsidTr="00B97208">
        <w:tc>
          <w:tcPr>
            <w:tcW w:w="2376" w:type="dxa"/>
          </w:tcPr>
          <w:p w14:paraId="76BDE182" w14:textId="77777777" w:rsidR="00707904" w:rsidRDefault="00000000">
            <w:r>
              <w:rPr>
                <w:rFonts w:ascii="Courier New" w:hAnsi="Courier New"/>
                <w:sz w:val="18"/>
              </w:rPr>
              <w:t>`create_namespace`</w:t>
            </w:r>
          </w:p>
        </w:tc>
        <w:tc>
          <w:tcPr>
            <w:tcW w:w="4272" w:type="dxa"/>
          </w:tcPr>
          <w:p w14:paraId="6D81368E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写入成功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创建失败</w:t>
            </w:r>
          </w:p>
        </w:tc>
        <w:tc>
          <w:tcPr>
            <w:tcW w:w="3324" w:type="dxa"/>
          </w:tcPr>
          <w:p w14:paraId="1116C905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✅ </w:t>
            </w:r>
            <w:r>
              <w:rPr>
                <w:rFonts w:ascii="Courier New" w:hAnsi="Courier New"/>
                <w:sz w:val="18"/>
                <w:lang w:eastAsia="zh-CN"/>
              </w:rPr>
              <w:t>事务回滚，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META </w:t>
            </w:r>
            <w:r>
              <w:rPr>
                <w:rFonts w:ascii="Courier New" w:hAnsi="Courier New"/>
                <w:sz w:val="18"/>
                <w:lang w:eastAsia="zh-CN"/>
              </w:rPr>
              <w:t>写入撤销，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SDK </w:t>
            </w:r>
            <w:r>
              <w:rPr>
                <w:rFonts w:ascii="Courier New" w:hAnsi="Courier New"/>
                <w:sz w:val="18"/>
                <w:lang w:eastAsia="zh-CN"/>
              </w:rPr>
              <w:t>写入失败无残留</w:t>
            </w:r>
          </w:p>
        </w:tc>
      </w:tr>
      <w:tr w:rsidR="00707904" w14:paraId="66D7844E" w14:textId="77777777" w:rsidTr="00B97208">
        <w:tc>
          <w:tcPr>
            <w:tcW w:w="2376" w:type="dxa"/>
          </w:tcPr>
          <w:p w14:paraId="228F2455" w14:textId="77777777" w:rsidR="00707904" w:rsidRDefault="00000000">
            <w:r>
              <w:rPr>
                <w:rFonts w:ascii="Courier New" w:hAnsi="Courier New"/>
                <w:sz w:val="18"/>
              </w:rPr>
              <w:t>`</w:t>
            </w:r>
            <w:proofErr w:type="spellStart"/>
            <w:r>
              <w:rPr>
                <w:rFonts w:ascii="Courier New" w:hAnsi="Courier New"/>
                <w:sz w:val="18"/>
              </w:rPr>
              <w:t>create_table</w:t>
            </w:r>
            <w:proofErr w:type="spellEnd"/>
            <w:r>
              <w:rPr>
                <w:rFonts w:ascii="Courier New" w:hAnsi="Courier New"/>
                <w:sz w:val="18"/>
              </w:rPr>
              <w:t>`</w:t>
            </w:r>
          </w:p>
        </w:tc>
        <w:tc>
          <w:tcPr>
            <w:tcW w:w="4272" w:type="dxa"/>
          </w:tcPr>
          <w:p w14:paraId="6871A492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创建成功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DDL </w:t>
            </w:r>
            <w:r>
              <w:rPr>
                <w:rFonts w:ascii="Courier New" w:hAnsi="Courier New"/>
                <w:sz w:val="18"/>
                <w:lang w:eastAsia="zh-CN"/>
              </w:rPr>
              <w:t>创建成功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写入冲突</w:t>
            </w:r>
          </w:p>
        </w:tc>
        <w:tc>
          <w:tcPr>
            <w:tcW w:w="3324" w:type="dxa"/>
          </w:tcPr>
          <w:p w14:paraId="6AC3711E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⚠️ </w:t>
            </w:r>
            <w:proofErr w:type="spellStart"/>
            <w:r>
              <w:rPr>
                <w:rFonts w:ascii="Courier New" w:hAnsi="Courier New"/>
                <w:sz w:val="18"/>
              </w:rPr>
              <w:t>事务回滚，</w:t>
            </w:r>
            <w:r>
              <w:rPr>
                <w:rFonts w:ascii="Courier New" w:hAnsi="Courier New"/>
                <w:sz w:val="18"/>
              </w:rPr>
              <w:t>DDL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表自动删除（</w:t>
            </w:r>
            <w:r>
              <w:rPr>
                <w:rFonts w:ascii="Courier New" w:hAnsi="Courier New"/>
                <w:sz w:val="18"/>
              </w:rPr>
              <w:t>DDL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事务性</w:t>
            </w:r>
            <w:proofErr w:type="spellEnd"/>
            <w:r>
              <w:rPr>
                <w:rFonts w:ascii="Courier New" w:hAnsi="Courier New"/>
                <w:sz w:val="18"/>
              </w:rPr>
              <w:t>），</w:t>
            </w:r>
            <w:r>
              <w:rPr>
                <w:rFonts w:ascii="Courier New" w:hAnsi="Courier New"/>
                <w:sz w:val="18"/>
              </w:rPr>
              <w:t xml:space="preserve">S3 </w:t>
            </w:r>
            <w:proofErr w:type="spellStart"/>
            <w:r>
              <w:rPr>
                <w:rFonts w:ascii="Courier New" w:hAnsi="Courier New"/>
                <w:sz w:val="18"/>
              </w:rPr>
              <w:t>残留孤儿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metadata JSON</w:t>
            </w:r>
            <w:r>
              <w:rPr>
                <w:rFonts w:ascii="Courier New" w:hAnsi="Courier New"/>
                <w:sz w:val="18"/>
              </w:rPr>
              <w:t>（低概率，可接受）</w:t>
            </w:r>
          </w:p>
        </w:tc>
      </w:tr>
      <w:tr w:rsidR="00707904" w14:paraId="1E97877F" w14:textId="77777777" w:rsidTr="00B97208">
        <w:tc>
          <w:tcPr>
            <w:tcW w:w="2376" w:type="dxa"/>
          </w:tcPr>
          <w:p w14:paraId="74FBA090" w14:textId="77777777" w:rsidR="00707904" w:rsidRDefault="00000000">
            <w:r>
              <w:rPr>
                <w:rFonts w:ascii="Courier New" w:hAnsi="Courier New"/>
                <w:sz w:val="18"/>
              </w:rPr>
              <w:t>`create_table`</w:t>
            </w:r>
          </w:p>
        </w:tc>
        <w:tc>
          <w:tcPr>
            <w:tcW w:w="4272" w:type="dxa"/>
          </w:tcPr>
          <w:p w14:paraId="744BBAA8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创建成功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DDL </w:t>
            </w:r>
            <w:r>
              <w:rPr>
                <w:rFonts w:ascii="Courier New" w:hAnsi="Courier New"/>
                <w:sz w:val="18"/>
                <w:lang w:eastAsia="zh-CN"/>
              </w:rPr>
              <w:t>创建失败</w:t>
            </w:r>
          </w:p>
        </w:tc>
        <w:tc>
          <w:tcPr>
            <w:tcW w:w="3324" w:type="dxa"/>
          </w:tcPr>
          <w:p w14:paraId="1844B319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⚠️ </w:t>
            </w:r>
            <w:r>
              <w:rPr>
                <w:rFonts w:ascii="Courier New" w:hAnsi="Courier New"/>
                <w:sz w:val="18"/>
              </w:rPr>
              <w:t>事务回滚，</w:t>
            </w:r>
            <w:r>
              <w:rPr>
                <w:rFonts w:ascii="Courier New" w:hAnsi="Courier New"/>
                <w:sz w:val="18"/>
              </w:rPr>
              <w:t xml:space="preserve">S3 </w:t>
            </w:r>
            <w:proofErr w:type="spellStart"/>
            <w:r>
              <w:rPr>
                <w:rFonts w:ascii="Courier New" w:hAnsi="Courier New"/>
                <w:sz w:val="18"/>
              </w:rPr>
              <w:t>残留孤儿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metadata JSON</w:t>
            </w:r>
          </w:p>
        </w:tc>
      </w:tr>
      <w:tr w:rsidR="00707904" w14:paraId="3E239014" w14:textId="77777777" w:rsidTr="00B97208">
        <w:tc>
          <w:tcPr>
            <w:tcW w:w="2376" w:type="dxa"/>
          </w:tcPr>
          <w:p w14:paraId="3635DC91" w14:textId="77777777" w:rsidR="00707904" w:rsidRDefault="00000000">
            <w:r>
              <w:rPr>
                <w:rFonts w:ascii="Courier New" w:hAnsi="Courier New"/>
                <w:sz w:val="18"/>
              </w:rPr>
              <w:t>`commit_table`</w:t>
            </w:r>
          </w:p>
        </w:tc>
        <w:tc>
          <w:tcPr>
            <w:tcW w:w="4272" w:type="dxa"/>
          </w:tcPr>
          <w:p w14:paraId="4B5B80D0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加锁成功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SDK </w:t>
            </w:r>
            <w:r>
              <w:rPr>
                <w:rFonts w:ascii="Courier New" w:hAnsi="Courier New"/>
                <w:sz w:val="18"/>
                <w:lang w:eastAsia="zh-CN"/>
              </w:rPr>
              <w:t>提交成功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→ </w:t>
            </w:r>
            <w:r>
              <w:rPr>
                <w:rFonts w:ascii="Courier New" w:hAnsi="Courier New"/>
                <w:sz w:val="18"/>
                <w:lang w:eastAsia="zh-CN"/>
              </w:rPr>
              <w:t>通过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 META </w:t>
            </w:r>
            <w:r>
              <w:rPr>
                <w:rFonts w:ascii="Courier New" w:hAnsi="Courier New"/>
                <w:sz w:val="18"/>
                <w:lang w:eastAsia="zh-CN"/>
              </w:rPr>
              <w:t>更新（乐观锁）失败</w:t>
            </w:r>
          </w:p>
        </w:tc>
        <w:tc>
          <w:tcPr>
            <w:tcW w:w="3324" w:type="dxa"/>
          </w:tcPr>
          <w:p w14:paraId="1069991C" w14:textId="77777777" w:rsidR="00707904" w:rsidRDefault="00000000">
            <w:r>
              <w:rPr>
                <w:rFonts w:ascii="Courier New" w:hAnsi="Courier New"/>
                <w:sz w:val="18"/>
              </w:rPr>
              <w:t xml:space="preserve">⚠️ </w:t>
            </w:r>
            <w:r>
              <w:rPr>
                <w:rFonts w:ascii="Courier New" w:hAnsi="Courier New"/>
                <w:sz w:val="18"/>
              </w:rPr>
              <w:t>事务回滚，</w:t>
            </w:r>
            <w:r>
              <w:rPr>
                <w:rFonts w:ascii="Courier New" w:hAnsi="Courier New"/>
                <w:sz w:val="18"/>
              </w:rPr>
              <w:t xml:space="preserve">S3 </w:t>
            </w:r>
            <w:proofErr w:type="spellStart"/>
            <w:r>
              <w:rPr>
                <w:rFonts w:ascii="Courier New" w:hAnsi="Courier New"/>
                <w:sz w:val="18"/>
              </w:rPr>
              <w:t>残留孤儿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metadata </w:t>
            </w:r>
            <w:proofErr w:type="spellStart"/>
            <w:r>
              <w:rPr>
                <w:rFonts w:ascii="Courier New" w:hAnsi="Courier New"/>
                <w:sz w:val="18"/>
              </w:rPr>
              <w:t>JSON</w:t>
            </w:r>
            <w:r>
              <w:rPr>
                <w:rFonts w:ascii="Courier New" w:hAnsi="Courier New"/>
                <w:sz w:val="18"/>
              </w:rPr>
              <w:t>（行锁下极少发生</w:t>
            </w:r>
            <w:proofErr w:type="spellEnd"/>
            <w:r>
              <w:rPr>
                <w:rFonts w:ascii="Courier New" w:hAnsi="Courier New"/>
                <w:sz w:val="18"/>
              </w:rPr>
              <w:t>）</w:t>
            </w:r>
          </w:p>
        </w:tc>
      </w:tr>
      <w:tr w:rsidR="00707904" w14:paraId="4117B5A0" w14:textId="77777777" w:rsidTr="00B97208">
        <w:tc>
          <w:tcPr>
            <w:tcW w:w="2376" w:type="dxa"/>
          </w:tcPr>
          <w:p w14:paraId="755B1EFD" w14:textId="77777777" w:rsidR="00707904" w:rsidRDefault="00000000">
            <w:r>
              <w:rPr>
                <w:rFonts w:ascii="Courier New" w:hAnsi="Courier New"/>
                <w:sz w:val="18"/>
              </w:rPr>
              <w:t>所有函数</w:t>
            </w:r>
          </w:p>
        </w:tc>
        <w:tc>
          <w:tcPr>
            <w:tcW w:w="4272" w:type="dxa"/>
          </w:tcPr>
          <w:p w14:paraId="43C0B3F1" w14:textId="77777777" w:rsidR="00707904" w:rsidRDefault="00000000">
            <w:r>
              <w:rPr>
                <w:rFonts w:ascii="Courier New" w:hAnsi="Courier New"/>
                <w:sz w:val="18"/>
              </w:rPr>
              <w:t>通过</w:t>
            </w:r>
            <w:r>
              <w:rPr>
                <w:rFonts w:ascii="Courier New" w:hAnsi="Courier New"/>
                <w:sz w:val="18"/>
              </w:rPr>
              <w:t xml:space="preserve"> META </w:t>
            </w:r>
            <w:r>
              <w:rPr>
                <w:rFonts w:ascii="Courier New" w:hAnsi="Courier New"/>
                <w:sz w:val="18"/>
              </w:rPr>
              <w:t>操作成功</w:t>
            </w:r>
            <w:r>
              <w:rPr>
                <w:rFonts w:ascii="Courier New" w:hAnsi="Courier New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通过</w:t>
            </w:r>
            <w:r>
              <w:rPr>
                <w:rFonts w:ascii="Courier New" w:hAnsi="Courier New"/>
                <w:sz w:val="18"/>
              </w:rPr>
              <w:t xml:space="preserve"> SDK </w:t>
            </w:r>
            <w:r>
              <w:rPr>
                <w:rFonts w:ascii="Courier New" w:hAnsi="Courier New"/>
                <w:sz w:val="18"/>
              </w:rPr>
              <w:t>操作失败</w:t>
            </w:r>
          </w:p>
        </w:tc>
        <w:tc>
          <w:tcPr>
            <w:tcW w:w="3324" w:type="dxa"/>
          </w:tcPr>
          <w:p w14:paraId="52C3EAE8" w14:textId="77777777" w:rsidR="00707904" w:rsidRDefault="00000000">
            <w:pPr>
              <w:rPr>
                <w:lang w:eastAsia="zh-CN"/>
              </w:rPr>
            </w:pPr>
            <w:r>
              <w:rPr>
                <w:rFonts w:ascii="Courier New" w:hAnsi="Courier New"/>
                <w:sz w:val="18"/>
                <w:lang w:eastAsia="zh-CN"/>
              </w:rPr>
              <w:t xml:space="preserve">✅ </w:t>
            </w:r>
            <w:r>
              <w:rPr>
                <w:rFonts w:ascii="Courier New" w:hAnsi="Courier New"/>
                <w:sz w:val="18"/>
                <w:lang w:eastAsia="zh-CN"/>
              </w:rPr>
              <w:t>事务回滚，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META </w:t>
            </w:r>
            <w:r>
              <w:rPr>
                <w:rFonts w:ascii="Courier New" w:hAnsi="Courier New"/>
                <w:sz w:val="18"/>
                <w:lang w:eastAsia="zh-CN"/>
              </w:rPr>
              <w:t>变更撤销，</w:t>
            </w:r>
            <w:r>
              <w:rPr>
                <w:rFonts w:ascii="Courier New" w:hAnsi="Courier New"/>
                <w:sz w:val="18"/>
                <w:lang w:eastAsia="zh-CN"/>
              </w:rPr>
              <w:t xml:space="preserve">SDK </w:t>
            </w:r>
            <w:r>
              <w:rPr>
                <w:rFonts w:ascii="Courier New" w:hAnsi="Courier New"/>
                <w:sz w:val="18"/>
                <w:lang w:eastAsia="zh-CN"/>
              </w:rPr>
              <w:t>写入失败无残留</w:t>
            </w:r>
          </w:p>
        </w:tc>
      </w:tr>
    </w:tbl>
    <w:p w14:paraId="459F91D1" w14:textId="77777777" w:rsidR="00707904" w:rsidRDefault="00707904">
      <w:pPr>
        <w:rPr>
          <w:lang w:eastAsia="zh-CN"/>
        </w:rPr>
      </w:pPr>
    </w:p>
    <w:p w14:paraId="15A9DED6" w14:textId="55570BC1" w:rsidR="00707904" w:rsidRDefault="00000000">
      <w:pPr>
        <w:pBdr>
          <w:left w:val="single" w:sz="6" w:space="4" w:color="999999"/>
        </w:pBdr>
        <w:ind w:left="850"/>
      </w:pPr>
      <w:proofErr w:type="spellStart"/>
      <w:r w:rsidRPr="00B97208">
        <w:rPr>
          <w:rFonts w:ascii="宋体" w:hAnsi="宋体"/>
          <w:b/>
          <w:bCs/>
          <w:iCs/>
          <w:color w:val="555555"/>
          <w:sz w:val="18"/>
        </w:rPr>
        <w:lastRenderedPageBreak/>
        <w:t>孤儿文件</w:t>
      </w:r>
      <w:r>
        <w:rPr>
          <w:rFonts w:ascii="宋体" w:hAnsi="宋体"/>
          <w:i/>
          <w:color w:val="555555"/>
          <w:sz w:val="18"/>
        </w:rPr>
        <w:t>：仅在</w:t>
      </w:r>
      <w:proofErr w:type="spellEnd"/>
      <w:r>
        <w:rPr>
          <w:rFonts w:ascii="宋体" w:hAnsi="宋体"/>
          <w:i/>
          <w:color w:val="555555"/>
          <w:sz w:val="18"/>
        </w:rPr>
        <w:t xml:space="preserve"> SDK S3 </w:t>
      </w:r>
      <w:proofErr w:type="spellStart"/>
      <w:r>
        <w:rPr>
          <w:rFonts w:ascii="宋体" w:hAnsi="宋体"/>
          <w:i/>
          <w:color w:val="555555"/>
          <w:sz w:val="18"/>
        </w:rPr>
        <w:t>写入成功后</w:t>
      </w:r>
      <w:proofErr w:type="spellEnd"/>
      <w:r>
        <w:rPr>
          <w:rFonts w:ascii="宋体" w:hAnsi="宋体"/>
          <w:i/>
          <w:color w:val="555555"/>
          <w:sz w:val="18"/>
        </w:rPr>
        <w:t xml:space="preserve"> META/DDL 操作失败的极端场景产生（`create_table` 并发冲突、`commit_table` 乐观锁失败等）。孤儿文件处理不在本文档范围内。</w:t>
      </w:r>
    </w:p>
    <w:p w14:paraId="30D67E67" w14:textId="77777777" w:rsidR="00707904" w:rsidRDefault="00707904">
      <w:pPr>
        <w:pBdr>
          <w:bottom w:val="single" w:sz="6" w:space="1" w:color="CCCCCC"/>
        </w:pBdr>
      </w:pPr>
    </w:p>
    <w:p w14:paraId="2FBBF3E9" w14:textId="1B5D807A" w:rsidR="00707904" w:rsidRPr="00B65E4E" w:rsidRDefault="00000000" w:rsidP="00960DCF">
      <w:pPr>
        <w:pStyle w:val="1"/>
        <w:rPr>
          <w:b w:val="0"/>
          <w:bCs w:val="0"/>
        </w:rPr>
      </w:pPr>
      <w:r w:rsidRPr="00B65E4E">
        <w:rPr>
          <w:b w:val="0"/>
          <w:bCs w:val="0"/>
        </w:rPr>
        <w:t xml:space="preserve">7. </w:t>
      </w:r>
      <w:proofErr w:type="spellStart"/>
      <w:r w:rsidRPr="00B65E4E">
        <w:rPr>
          <w:rFonts w:hint="eastAsia"/>
          <w:b w:val="0"/>
          <w:bCs w:val="0"/>
        </w:rPr>
        <w:t>错误码映射</w:t>
      </w:r>
      <w:proofErr w:type="spellEnd"/>
    </w:p>
    <w:p w14:paraId="5888F7DA" w14:textId="77777777" w:rsidR="00707904" w:rsidRDefault="00000000">
      <w:r>
        <w:rPr>
          <w:rFonts w:ascii="宋体" w:hAnsi="宋体"/>
        </w:rPr>
        <w:t xml:space="preserve">与接口设计文档一致，SQL 函数统一使用 </w:t>
      </w:r>
      <w:r>
        <w:rPr>
          <w:rFonts w:ascii="Courier New" w:hAnsi="Courier New"/>
          <w:color w:val="C7254E"/>
          <w:sz w:val="18"/>
        </w:rPr>
        <w:t>P0001</w:t>
      </w:r>
      <w:r>
        <w:rPr>
          <w:rFonts w:ascii="宋体" w:hAnsi="宋体"/>
        </w:rPr>
        <w:t>~</w:t>
      </w:r>
      <w:r>
        <w:rPr>
          <w:rFonts w:ascii="Courier New" w:hAnsi="Courier New"/>
          <w:color w:val="C7254E"/>
          <w:sz w:val="18"/>
        </w:rPr>
        <w:t>P0009</w:t>
      </w:r>
      <w:r>
        <w:rPr>
          <w:rFonts w:ascii="宋体" w:hAnsi="宋体"/>
        </w:rPr>
        <w:t xml:space="preserve"> SQLSTATE：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701"/>
      </w:tblGrid>
      <w:tr w:rsidR="00707904" w14:paraId="2A4A2D51" w14:textId="77777777">
        <w:tc>
          <w:tcPr>
            <w:tcW w:w="2493" w:type="dxa"/>
            <w:shd w:val="clear" w:color="auto" w:fill="D9E2F3"/>
          </w:tcPr>
          <w:p w14:paraId="1999479B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SQLSTATE</w:t>
            </w:r>
          </w:p>
        </w:tc>
        <w:tc>
          <w:tcPr>
            <w:tcW w:w="2493" w:type="dxa"/>
            <w:shd w:val="clear" w:color="auto" w:fill="D9E2F3"/>
          </w:tcPr>
          <w:p w14:paraId="285CBDE2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HTTP</w:t>
            </w:r>
          </w:p>
        </w:tc>
        <w:tc>
          <w:tcPr>
            <w:tcW w:w="2493" w:type="dxa"/>
            <w:shd w:val="clear" w:color="auto" w:fill="D9E2F3"/>
          </w:tcPr>
          <w:p w14:paraId="08ED3FE7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>语义</w:t>
            </w:r>
          </w:p>
        </w:tc>
        <w:tc>
          <w:tcPr>
            <w:tcW w:w="2493" w:type="dxa"/>
            <w:shd w:val="clear" w:color="auto" w:fill="D9E2F3"/>
          </w:tcPr>
          <w:p w14:paraId="10B92842" w14:textId="77777777" w:rsidR="00707904" w:rsidRDefault="00000000">
            <w:r>
              <w:rPr>
                <w:rFonts w:ascii="Courier New" w:hAnsi="Courier New"/>
                <w:b/>
                <w:sz w:val="18"/>
              </w:rPr>
              <w:t xml:space="preserve">C++ </w:t>
            </w:r>
            <w:r>
              <w:rPr>
                <w:rFonts w:ascii="Courier New" w:hAnsi="Courier New"/>
                <w:b/>
                <w:sz w:val="18"/>
              </w:rPr>
              <w:t>抛出方式</w:t>
            </w:r>
          </w:p>
        </w:tc>
      </w:tr>
      <w:tr w:rsidR="00707904" w14:paraId="765F70DD" w14:textId="77777777">
        <w:tc>
          <w:tcPr>
            <w:tcW w:w="2493" w:type="dxa"/>
          </w:tcPr>
          <w:p w14:paraId="7AB93EE2" w14:textId="77777777" w:rsidR="00707904" w:rsidRDefault="00000000">
            <w:r>
              <w:rPr>
                <w:rFonts w:ascii="Courier New" w:hAnsi="Courier New"/>
                <w:sz w:val="18"/>
              </w:rPr>
              <w:t>P0001</w:t>
            </w:r>
          </w:p>
        </w:tc>
        <w:tc>
          <w:tcPr>
            <w:tcW w:w="2493" w:type="dxa"/>
          </w:tcPr>
          <w:p w14:paraId="2FAE68BA" w14:textId="77777777" w:rsidR="00707904" w:rsidRDefault="00000000"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w="2493" w:type="dxa"/>
          </w:tcPr>
          <w:p w14:paraId="50F46E87" w14:textId="77777777" w:rsidR="00707904" w:rsidRDefault="00000000">
            <w:r>
              <w:rPr>
                <w:rFonts w:ascii="Courier New" w:hAnsi="Courier New"/>
                <w:sz w:val="18"/>
              </w:rPr>
              <w:t>参数无效</w:t>
            </w:r>
          </w:p>
        </w:tc>
        <w:tc>
          <w:tcPr>
            <w:tcW w:w="2493" w:type="dxa"/>
          </w:tcPr>
          <w:p w14:paraId="4C410B68" w14:textId="77777777" w:rsidR="00707904" w:rsidRDefault="00000000">
            <w:r>
              <w:rPr>
                <w:rFonts w:ascii="Courier New" w:hAnsi="Courier New"/>
                <w:sz w:val="18"/>
              </w:rPr>
              <w:t>`ereport(ERROR, errcode(ERRCODE_P0001), errmsg("{...}"))`</w:t>
            </w:r>
          </w:p>
        </w:tc>
      </w:tr>
      <w:tr w:rsidR="00707904" w14:paraId="13FFF966" w14:textId="77777777">
        <w:tc>
          <w:tcPr>
            <w:tcW w:w="2493" w:type="dxa"/>
          </w:tcPr>
          <w:p w14:paraId="4679D78E" w14:textId="77777777" w:rsidR="00707904" w:rsidRDefault="00000000">
            <w:r>
              <w:rPr>
                <w:rFonts w:ascii="Courier New" w:hAnsi="Courier New"/>
                <w:sz w:val="18"/>
              </w:rPr>
              <w:t>P0002</w:t>
            </w:r>
          </w:p>
        </w:tc>
        <w:tc>
          <w:tcPr>
            <w:tcW w:w="2493" w:type="dxa"/>
          </w:tcPr>
          <w:p w14:paraId="4B4F336F" w14:textId="77777777" w:rsidR="00707904" w:rsidRDefault="00000000"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w="2493" w:type="dxa"/>
          </w:tcPr>
          <w:p w14:paraId="387502CA" w14:textId="77777777" w:rsidR="00707904" w:rsidRDefault="00000000">
            <w:r>
              <w:rPr>
                <w:rFonts w:ascii="Courier New" w:hAnsi="Courier New"/>
                <w:sz w:val="18"/>
              </w:rPr>
              <w:t>未认证</w:t>
            </w:r>
          </w:p>
        </w:tc>
        <w:tc>
          <w:tcPr>
            <w:tcW w:w="2493" w:type="dxa"/>
          </w:tcPr>
          <w:p w14:paraId="7BF8D493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6F35053C" w14:textId="77777777">
        <w:tc>
          <w:tcPr>
            <w:tcW w:w="2493" w:type="dxa"/>
          </w:tcPr>
          <w:p w14:paraId="5E0F8A68" w14:textId="77777777" w:rsidR="00707904" w:rsidRDefault="00000000">
            <w:r>
              <w:rPr>
                <w:rFonts w:ascii="Courier New" w:hAnsi="Courier New"/>
                <w:sz w:val="18"/>
              </w:rPr>
              <w:t>P0003</w:t>
            </w:r>
          </w:p>
        </w:tc>
        <w:tc>
          <w:tcPr>
            <w:tcW w:w="2493" w:type="dxa"/>
          </w:tcPr>
          <w:p w14:paraId="153D9525" w14:textId="77777777" w:rsidR="00707904" w:rsidRDefault="00000000">
            <w:r>
              <w:rPr>
                <w:rFonts w:ascii="Courier New" w:hAnsi="Courier New"/>
                <w:sz w:val="18"/>
              </w:rPr>
              <w:t>403</w:t>
            </w:r>
          </w:p>
        </w:tc>
        <w:tc>
          <w:tcPr>
            <w:tcW w:w="2493" w:type="dxa"/>
          </w:tcPr>
          <w:p w14:paraId="768F6C5A" w14:textId="77777777" w:rsidR="00707904" w:rsidRDefault="00000000">
            <w:r>
              <w:rPr>
                <w:rFonts w:ascii="Courier New" w:hAnsi="Courier New"/>
                <w:sz w:val="18"/>
              </w:rPr>
              <w:t>无权限</w:t>
            </w:r>
          </w:p>
        </w:tc>
        <w:tc>
          <w:tcPr>
            <w:tcW w:w="2493" w:type="dxa"/>
          </w:tcPr>
          <w:p w14:paraId="773CB692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20E3D97E" w14:textId="77777777">
        <w:tc>
          <w:tcPr>
            <w:tcW w:w="2493" w:type="dxa"/>
          </w:tcPr>
          <w:p w14:paraId="6016B4EC" w14:textId="77777777" w:rsidR="00707904" w:rsidRDefault="00000000">
            <w:r>
              <w:rPr>
                <w:rFonts w:ascii="Courier New" w:hAnsi="Courier New"/>
                <w:sz w:val="18"/>
              </w:rPr>
              <w:t>P0004</w:t>
            </w:r>
          </w:p>
        </w:tc>
        <w:tc>
          <w:tcPr>
            <w:tcW w:w="2493" w:type="dxa"/>
          </w:tcPr>
          <w:p w14:paraId="6227B1C0" w14:textId="77777777" w:rsidR="00707904" w:rsidRDefault="00000000"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w="2493" w:type="dxa"/>
          </w:tcPr>
          <w:p w14:paraId="27DB01CC" w14:textId="77777777" w:rsidR="00707904" w:rsidRDefault="00000000">
            <w:r>
              <w:rPr>
                <w:rFonts w:ascii="Courier New" w:hAnsi="Courier New"/>
                <w:sz w:val="18"/>
              </w:rPr>
              <w:t>资源不存在</w:t>
            </w:r>
          </w:p>
        </w:tc>
        <w:tc>
          <w:tcPr>
            <w:tcW w:w="2493" w:type="dxa"/>
          </w:tcPr>
          <w:p w14:paraId="17E0A9EE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22BC5808" w14:textId="77777777">
        <w:tc>
          <w:tcPr>
            <w:tcW w:w="2493" w:type="dxa"/>
          </w:tcPr>
          <w:p w14:paraId="601B7BEE" w14:textId="77777777" w:rsidR="00707904" w:rsidRDefault="00000000">
            <w:r>
              <w:rPr>
                <w:rFonts w:ascii="Courier New" w:hAnsi="Courier New"/>
                <w:sz w:val="18"/>
              </w:rPr>
              <w:t>P0005</w:t>
            </w:r>
          </w:p>
        </w:tc>
        <w:tc>
          <w:tcPr>
            <w:tcW w:w="2493" w:type="dxa"/>
          </w:tcPr>
          <w:p w14:paraId="196E4C67" w14:textId="77777777" w:rsidR="00707904" w:rsidRDefault="00000000"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w="2493" w:type="dxa"/>
          </w:tcPr>
          <w:p w14:paraId="3775D752" w14:textId="77777777" w:rsidR="00707904" w:rsidRDefault="00000000">
            <w:r>
              <w:rPr>
                <w:rFonts w:ascii="Courier New" w:hAnsi="Courier New"/>
                <w:sz w:val="18"/>
              </w:rPr>
              <w:t>资源冲突</w:t>
            </w:r>
            <w:r>
              <w:rPr>
                <w:rFonts w:ascii="Courier New" w:hAnsi="Courier New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提交失败</w:t>
            </w:r>
          </w:p>
        </w:tc>
        <w:tc>
          <w:tcPr>
            <w:tcW w:w="2493" w:type="dxa"/>
          </w:tcPr>
          <w:p w14:paraId="3ED23EB4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71F7B61F" w14:textId="77777777">
        <w:tc>
          <w:tcPr>
            <w:tcW w:w="2493" w:type="dxa"/>
          </w:tcPr>
          <w:p w14:paraId="2E8A002D" w14:textId="77777777" w:rsidR="00707904" w:rsidRDefault="00000000">
            <w:r>
              <w:rPr>
                <w:rFonts w:ascii="Courier New" w:hAnsi="Courier New"/>
                <w:sz w:val="18"/>
              </w:rPr>
              <w:t>P0006</w:t>
            </w:r>
          </w:p>
        </w:tc>
        <w:tc>
          <w:tcPr>
            <w:tcW w:w="2493" w:type="dxa"/>
          </w:tcPr>
          <w:p w14:paraId="7F358CF2" w14:textId="77777777" w:rsidR="00707904" w:rsidRDefault="00000000">
            <w:r>
              <w:rPr>
                <w:rFonts w:ascii="Courier New" w:hAnsi="Courier New"/>
                <w:sz w:val="18"/>
              </w:rPr>
              <w:t>422</w:t>
            </w:r>
          </w:p>
        </w:tc>
        <w:tc>
          <w:tcPr>
            <w:tcW w:w="2493" w:type="dxa"/>
          </w:tcPr>
          <w:p w14:paraId="446D0E82" w14:textId="77777777" w:rsidR="00707904" w:rsidRDefault="00000000">
            <w:r>
              <w:rPr>
                <w:rFonts w:ascii="Courier New" w:hAnsi="Courier New"/>
                <w:sz w:val="18"/>
              </w:rPr>
              <w:t>违反参数约束</w:t>
            </w:r>
          </w:p>
        </w:tc>
        <w:tc>
          <w:tcPr>
            <w:tcW w:w="2493" w:type="dxa"/>
          </w:tcPr>
          <w:p w14:paraId="26D26EF7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1CB5A525" w14:textId="77777777">
        <w:tc>
          <w:tcPr>
            <w:tcW w:w="2493" w:type="dxa"/>
          </w:tcPr>
          <w:p w14:paraId="4712AC89" w14:textId="77777777" w:rsidR="00707904" w:rsidRDefault="00000000">
            <w:r>
              <w:rPr>
                <w:rFonts w:ascii="Courier New" w:hAnsi="Courier New"/>
                <w:sz w:val="18"/>
              </w:rPr>
              <w:t>P0008</w:t>
            </w:r>
          </w:p>
        </w:tc>
        <w:tc>
          <w:tcPr>
            <w:tcW w:w="2493" w:type="dxa"/>
          </w:tcPr>
          <w:p w14:paraId="3271E58D" w14:textId="77777777" w:rsidR="00707904" w:rsidRDefault="00000000">
            <w:r>
              <w:rPr>
                <w:rFonts w:ascii="Courier New" w:hAnsi="Courier New"/>
                <w:sz w:val="18"/>
              </w:rPr>
              <w:t>501</w:t>
            </w:r>
          </w:p>
        </w:tc>
        <w:tc>
          <w:tcPr>
            <w:tcW w:w="2493" w:type="dxa"/>
          </w:tcPr>
          <w:p w14:paraId="56802DA2" w14:textId="77777777" w:rsidR="00707904" w:rsidRDefault="00000000">
            <w:r>
              <w:rPr>
                <w:rFonts w:ascii="Courier New" w:hAnsi="Courier New"/>
                <w:sz w:val="18"/>
              </w:rPr>
              <w:t>功能未实现</w:t>
            </w:r>
          </w:p>
        </w:tc>
        <w:tc>
          <w:tcPr>
            <w:tcW w:w="2493" w:type="dxa"/>
          </w:tcPr>
          <w:p w14:paraId="0E6390C6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  <w:tr w:rsidR="00707904" w14:paraId="4055EA1B" w14:textId="77777777">
        <w:tc>
          <w:tcPr>
            <w:tcW w:w="2493" w:type="dxa"/>
          </w:tcPr>
          <w:p w14:paraId="7F8D2C2B" w14:textId="77777777" w:rsidR="00707904" w:rsidRDefault="00000000">
            <w:r>
              <w:rPr>
                <w:rFonts w:ascii="Courier New" w:hAnsi="Courier New"/>
                <w:sz w:val="18"/>
              </w:rPr>
              <w:t>P0009</w:t>
            </w:r>
          </w:p>
        </w:tc>
        <w:tc>
          <w:tcPr>
            <w:tcW w:w="2493" w:type="dxa"/>
          </w:tcPr>
          <w:p w14:paraId="65E46282" w14:textId="77777777" w:rsidR="00707904" w:rsidRDefault="00000000">
            <w:r>
              <w:rPr>
                <w:rFonts w:ascii="Courier New" w:hAnsi="Courier New"/>
                <w:sz w:val="18"/>
              </w:rPr>
              <w:t>500</w:t>
            </w:r>
          </w:p>
        </w:tc>
        <w:tc>
          <w:tcPr>
            <w:tcW w:w="2493" w:type="dxa"/>
          </w:tcPr>
          <w:p w14:paraId="05A3FCDB" w14:textId="77777777" w:rsidR="00707904" w:rsidRDefault="00000000">
            <w:r>
              <w:rPr>
                <w:rFonts w:ascii="Courier New" w:hAnsi="Courier New"/>
                <w:sz w:val="18"/>
              </w:rPr>
              <w:t>服务端内部错误</w:t>
            </w:r>
          </w:p>
        </w:tc>
        <w:tc>
          <w:tcPr>
            <w:tcW w:w="2493" w:type="dxa"/>
          </w:tcPr>
          <w:p w14:paraId="7F28190C" w14:textId="77777777" w:rsidR="00707904" w:rsidRDefault="00000000">
            <w:r>
              <w:rPr>
                <w:rFonts w:ascii="Courier New" w:hAnsi="Courier New"/>
                <w:sz w:val="18"/>
              </w:rPr>
              <w:t>同上</w:t>
            </w:r>
          </w:p>
        </w:tc>
      </w:tr>
    </w:tbl>
    <w:p w14:paraId="3B02D451" w14:textId="77777777" w:rsidR="00707904" w:rsidRDefault="00707904"/>
    <w:p w14:paraId="7697FE57" w14:textId="77777777" w:rsidR="00707904" w:rsidRDefault="00000000">
      <w:pPr>
        <w:rPr>
          <w:rFonts w:ascii="宋体" w:hAnsi="宋体" w:hint="eastAsia"/>
          <w:lang w:eastAsia="zh-CN"/>
        </w:rPr>
      </w:pPr>
      <w:r>
        <w:rPr>
          <w:rFonts w:ascii="宋体" w:hAnsi="宋体"/>
        </w:rPr>
        <w:t xml:space="preserve">所有 </w:t>
      </w:r>
      <w:r>
        <w:rPr>
          <w:rFonts w:ascii="Courier New" w:hAnsi="Courier New"/>
          <w:color w:val="C7254E"/>
          <w:sz w:val="18"/>
        </w:rPr>
        <w:t>ereport</w:t>
      </w:r>
      <w:r>
        <w:rPr>
          <w:rFonts w:ascii="宋体" w:hAnsi="宋体"/>
        </w:rPr>
        <w:t xml:space="preserve"> 的 MESSAGE 遵循 Iceberg REST API </w:t>
      </w:r>
      <w:proofErr w:type="spellStart"/>
      <w:r>
        <w:rPr>
          <w:rFonts w:ascii="宋体" w:hAnsi="宋体"/>
        </w:rPr>
        <w:t>错误格式</w:t>
      </w:r>
      <w:proofErr w:type="spellEnd"/>
      <w:r>
        <w:rPr>
          <w:rFonts w:ascii="宋体" w:hAnsi="宋体"/>
        </w:rPr>
        <w:t>：</w:t>
      </w:r>
    </w:p>
    <w:p w14:paraId="57512F44" w14:textId="3D2178CC" w:rsidR="00BE4F70" w:rsidRPr="00BE4F70" w:rsidRDefault="00BE4F70" w:rsidP="00BE4F70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</w:rPr>
        <w:t>{"type": "&lt;</w:t>
      </w:r>
      <w:proofErr w:type="spellStart"/>
      <w:r>
        <w:rPr>
          <w:rFonts w:ascii="Courier New" w:hAnsi="Courier New"/>
          <w:color w:val="2D3436"/>
          <w:sz w:val="16"/>
        </w:rPr>
        <w:t>IcebergExceptionType</w:t>
      </w:r>
      <w:proofErr w:type="spellEnd"/>
      <w:r>
        <w:rPr>
          <w:rFonts w:ascii="Courier New" w:hAnsi="Courier New"/>
          <w:color w:val="2D3436"/>
          <w:sz w:val="16"/>
        </w:rPr>
        <w:t>&gt;", "message": "&lt;</w:t>
      </w:r>
      <w:proofErr w:type="spellStart"/>
      <w:r>
        <w:rPr>
          <w:rFonts w:ascii="Courier New" w:hAnsi="Courier New"/>
          <w:color w:val="2D3436"/>
          <w:sz w:val="16"/>
        </w:rPr>
        <w:t>描述</w:t>
      </w:r>
      <w:proofErr w:type="spellEnd"/>
      <w:r>
        <w:rPr>
          <w:rFonts w:ascii="Courier New" w:hAnsi="Courier New"/>
          <w:color w:val="2D3436"/>
          <w:sz w:val="16"/>
        </w:rPr>
        <w:t>&gt;", "stack": []}</w:t>
      </w:r>
    </w:p>
    <w:p w14:paraId="251E9D9B" w14:textId="77777777" w:rsidR="00707904" w:rsidRDefault="00000000">
      <w:pPr>
        <w:rPr>
          <w:rFonts w:ascii="宋体" w:hAnsi="宋体" w:hint="eastAsia"/>
          <w:lang w:eastAsia="zh-CN"/>
        </w:rPr>
      </w:pPr>
      <w:r>
        <w:rPr>
          <w:rFonts w:ascii="宋体" w:hAnsi="宋体"/>
        </w:rPr>
        <w:t xml:space="preserve">C++ </w:t>
      </w:r>
      <w:proofErr w:type="spellStart"/>
      <w:r>
        <w:rPr>
          <w:rFonts w:ascii="宋体" w:hAnsi="宋体"/>
        </w:rPr>
        <w:t>实现示例</w:t>
      </w:r>
      <w:proofErr w:type="spellEnd"/>
      <w:r>
        <w:rPr>
          <w:rFonts w:ascii="宋体" w:hAnsi="宋体"/>
        </w:rPr>
        <w:t>：</w:t>
      </w:r>
    </w:p>
    <w:p w14:paraId="73B8B2C3" w14:textId="77777777" w:rsidR="00BE4F70" w:rsidRDefault="00BE4F70" w:rsidP="00BE4F70">
      <w:pPr>
        <w:pBdr>
          <w:top w:val="single" w:sz="12" w:space="4" w:color="CCCCCC"/>
          <w:left w:val="single" w:sz="12" w:space="6" w:color="CCCCCC"/>
        </w:pBdr>
        <w:shd w:val="clear" w:color="auto" w:fill="F5F5F5"/>
        <w:spacing w:after="0"/>
        <w:ind w:left="170"/>
      </w:pPr>
      <w:proofErr w:type="spellStart"/>
      <w:proofErr w:type="gramStart"/>
      <w:r>
        <w:rPr>
          <w:rFonts w:ascii="Courier New" w:hAnsi="Courier New"/>
          <w:color w:val="2D3436"/>
          <w:sz w:val="16"/>
        </w:rPr>
        <w:t>ereport</w:t>
      </w:r>
      <w:proofErr w:type="spellEnd"/>
      <w:r>
        <w:rPr>
          <w:rFonts w:ascii="Courier New" w:hAnsi="Courier New"/>
          <w:color w:val="2D3436"/>
          <w:sz w:val="16"/>
        </w:rPr>
        <w:t>(</w:t>
      </w:r>
      <w:proofErr w:type="gramEnd"/>
      <w:r>
        <w:rPr>
          <w:rFonts w:ascii="Courier New" w:hAnsi="Courier New"/>
          <w:color w:val="2D3436"/>
          <w:sz w:val="16"/>
        </w:rPr>
        <w:t>ERROR,</w:t>
      </w:r>
    </w:p>
    <w:p w14:paraId="0FAEEB36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</w:t>
      </w:r>
      <w:proofErr w:type="spellStart"/>
      <w:proofErr w:type="gramStart"/>
      <w:r>
        <w:rPr>
          <w:rFonts w:ascii="Courier New" w:hAnsi="Courier New"/>
          <w:color w:val="2D3436"/>
          <w:sz w:val="16"/>
        </w:rPr>
        <w:t>errcode</w:t>
      </w:r>
      <w:proofErr w:type="spellEnd"/>
      <w:r>
        <w:rPr>
          <w:rFonts w:ascii="Courier New" w:hAnsi="Courier New"/>
          <w:color w:val="2D3436"/>
          <w:sz w:val="16"/>
        </w:rPr>
        <w:t>(</w:t>
      </w:r>
      <w:proofErr w:type="gramEnd"/>
      <w:r>
        <w:rPr>
          <w:rFonts w:ascii="Courier New" w:hAnsi="Courier New"/>
          <w:color w:val="2D3436"/>
          <w:sz w:val="16"/>
        </w:rPr>
        <w:t>ERRCODE_P0005),</w:t>
      </w:r>
    </w:p>
    <w:p w14:paraId="44824092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</w:t>
      </w:r>
      <w:proofErr w:type="spellStart"/>
      <w:proofErr w:type="gramStart"/>
      <w:r>
        <w:rPr>
          <w:rFonts w:ascii="Courier New" w:hAnsi="Courier New"/>
          <w:color w:val="2D3436"/>
          <w:sz w:val="16"/>
        </w:rPr>
        <w:t>errmsg</w:t>
      </w:r>
      <w:proofErr w:type="spellEnd"/>
      <w:r>
        <w:rPr>
          <w:rFonts w:ascii="Courier New" w:hAnsi="Courier New"/>
          <w:color w:val="2D3436"/>
          <w:sz w:val="16"/>
        </w:rPr>
        <w:t>(</w:t>
      </w:r>
      <w:proofErr w:type="gramEnd"/>
      <w:r>
        <w:rPr>
          <w:rFonts w:ascii="Courier New" w:hAnsi="Courier New"/>
          <w:color w:val="2D3436"/>
          <w:sz w:val="16"/>
        </w:rPr>
        <w:t>"{\"type\</w:t>
      </w:r>
      <w:proofErr w:type="gramStart"/>
      <w:r>
        <w:rPr>
          <w:rFonts w:ascii="Courier New" w:hAnsi="Courier New"/>
          <w:color w:val="2D3436"/>
          <w:sz w:val="16"/>
        </w:rPr>
        <w:t>":\</w:t>
      </w:r>
      <w:proofErr w:type="gramEnd"/>
      <w:r>
        <w:rPr>
          <w:rFonts w:ascii="Courier New" w:hAnsi="Courier New"/>
          <w:color w:val="2D3436"/>
          <w:sz w:val="16"/>
        </w:rPr>
        <w:t>"</w:t>
      </w:r>
      <w:proofErr w:type="spellStart"/>
      <w:r>
        <w:rPr>
          <w:rFonts w:ascii="Courier New" w:hAnsi="Courier New"/>
          <w:color w:val="2D3436"/>
          <w:sz w:val="16"/>
        </w:rPr>
        <w:t>CommitFailedException</w:t>
      </w:r>
      <w:proofErr w:type="spellEnd"/>
      <w:r>
        <w:rPr>
          <w:rFonts w:ascii="Courier New" w:hAnsi="Courier New"/>
          <w:color w:val="2D3436"/>
          <w:sz w:val="16"/>
        </w:rPr>
        <w:t>\","</w:t>
      </w:r>
    </w:p>
    <w:p w14:paraId="53F40598" w14:textId="77777777" w:rsidR="00BE4F70" w:rsidRDefault="00BE4F70" w:rsidP="00BE4F70">
      <w:pPr>
        <w:pBdr>
          <w:left w:val="single" w:sz="12" w:space="6" w:color="CCCCCC"/>
        </w:pBdr>
        <w:shd w:val="clear" w:color="auto" w:fill="F5F5F5"/>
        <w:spacing w:after="0"/>
        <w:ind w:left="170"/>
      </w:pPr>
      <w:r>
        <w:rPr>
          <w:rFonts w:ascii="Courier New" w:hAnsi="Courier New"/>
          <w:color w:val="2D3436"/>
          <w:sz w:val="16"/>
        </w:rPr>
        <w:t xml:space="preserve">           "\"message\</w:t>
      </w:r>
      <w:proofErr w:type="gramStart"/>
      <w:r>
        <w:rPr>
          <w:rFonts w:ascii="Courier New" w:hAnsi="Courier New"/>
          <w:color w:val="2D3436"/>
          <w:sz w:val="16"/>
        </w:rPr>
        <w:t>":\</w:t>
      </w:r>
      <w:proofErr w:type="gramEnd"/>
      <w:r>
        <w:rPr>
          <w:rFonts w:ascii="Courier New" w:hAnsi="Courier New"/>
          <w:color w:val="2D3436"/>
          <w:sz w:val="16"/>
        </w:rPr>
        <w:t>"Commit conflict: the table has been modified concurrently\","</w:t>
      </w:r>
    </w:p>
    <w:p w14:paraId="3646AE3B" w14:textId="5AC61741" w:rsidR="00707904" w:rsidRPr="00960DCF" w:rsidRDefault="00BE4F70" w:rsidP="00960DCF">
      <w:pPr>
        <w:pBdr>
          <w:left w:val="single" w:sz="12" w:space="6" w:color="CCCCCC"/>
          <w:bottom w:val="single" w:sz="12" w:space="4" w:color="CCCCCC"/>
        </w:pBdr>
        <w:shd w:val="clear" w:color="auto" w:fill="F5F5F5"/>
        <w:spacing w:after="0"/>
        <w:ind w:left="170"/>
        <w:rPr>
          <w:lang w:eastAsia="zh-CN"/>
        </w:rPr>
      </w:pPr>
      <w:r>
        <w:rPr>
          <w:rFonts w:ascii="Courier New" w:hAnsi="Courier New"/>
          <w:color w:val="2D3436"/>
          <w:sz w:val="16"/>
        </w:rPr>
        <w:t xml:space="preserve">           "\"stack\</w:t>
      </w:r>
      <w:proofErr w:type="gramStart"/>
      <w:r>
        <w:rPr>
          <w:rFonts w:ascii="Courier New" w:hAnsi="Courier New"/>
          <w:color w:val="2D3436"/>
          <w:sz w:val="16"/>
        </w:rPr>
        <w:t>":[</w:t>
      </w:r>
      <w:proofErr w:type="gramEnd"/>
      <w:r>
        <w:rPr>
          <w:rFonts w:ascii="Courier New" w:hAnsi="Courier New"/>
          <w:color w:val="2D3436"/>
          <w:sz w:val="16"/>
        </w:rPr>
        <w:t>]}"));</w:t>
      </w:r>
    </w:p>
    <w:sectPr w:rsidR="00707904" w:rsidRPr="00960DC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4E4F35"/>
    <w:multiLevelType w:val="hybridMultilevel"/>
    <w:tmpl w:val="C116F6B6"/>
    <w:lvl w:ilvl="0" w:tplc="428A22FE">
      <w:start w:val="1"/>
      <w:numFmt w:val="decimal"/>
      <w:lvlText w:val="%1."/>
      <w:lvlJc w:val="left"/>
      <w:pPr>
        <w:ind w:left="410" w:hanging="360"/>
      </w:pPr>
      <w:rPr>
        <w:rFonts w:ascii="宋体" w:eastAsia="宋体" w:hAnsi="宋体" w:hint="default"/>
      </w:rPr>
    </w:lvl>
    <w:lvl w:ilvl="1" w:tplc="04090019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0" w15:restartNumberingAfterBreak="0">
    <w:nsid w:val="726B485E"/>
    <w:multiLevelType w:val="hybridMultilevel"/>
    <w:tmpl w:val="0E8A396E"/>
    <w:lvl w:ilvl="0" w:tplc="0409000F">
      <w:start w:val="1"/>
      <w:numFmt w:val="decimal"/>
      <w:lvlText w:val="%1.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1246765050">
    <w:abstractNumId w:val="8"/>
  </w:num>
  <w:num w:numId="2" w16cid:durableId="1476875265">
    <w:abstractNumId w:val="6"/>
  </w:num>
  <w:num w:numId="3" w16cid:durableId="515266116">
    <w:abstractNumId w:val="5"/>
  </w:num>
  <w:num w:numId="4" w16cid:durableId="1190528210">
    <w:abstractNumId w:val="4"/>
  </w:num>
  <w:num w:numId="5" w16cid:durableId="752816080">
    <w:abstractNumId w:val="7"/>
  </w:num>
  <w:num w:numId="6" w16cid:durableId="946422545">
    <w:abstractNumId w:val="3"/>
  </w:num>
  <w:num w:numId="7" w16cid:durableId="543953306">
    <w:abstractNumId w:val="2"/>
  </w:num>
  <w:num w:numId="8" w16cid:durableId="921185897">
    <w:abstractNumId w:val="1"/>
  </w:num>
  <w:num w:numId="9" w16cid:durableId="1893613715">
    <w:abstractNumId w:val="0"/>
  </w:num>
  <w:num w:numId="10" w16cid:durableId="2080518673">
    <w:abstractNumId w:val="10"/>
  </w:num>
  <w:num w:numId="11" w16cid:durableId="904484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BE0"/>
    <w:rsid w:val="0015074B"/>
    <w:rsid w:val="002060CB"/>
    <w:rsid w:val="00212FBB"/>
    <w:rsid w:val="0029639D"/>
    <w:rsid w:val="00326F90"/>
    <w:rsid w:val="006D23E8"/>
    <w:rsid w:val="006D458C"/>
    <w:rsid w:val="00707904"/>
    <w:rsid w:val="00827CF8"/>
    <w:rsid w:val="008C7161"/>
    <w:rsid w:val="00960DCF"/>
    <w:rsid w:val="00987C6D"/>
    <w:rsid w:val="00A55F4D"/>
    <w:rsid w:val="00AA1D8D"/>
    <w:rsid w:val="00AD0502"/>
    <w:rsid w:val="00B25885"/>
    <w:rsid w:val="00B47730"/>
    <w:rsid w:val="00B65E4E"/>
    <w:rsid w:val="00B97208"/>
    <w:rsid w:val="00BE4F70"/>
    <w:rsid w:val="00CB0664"/>
    <w:rsid w:val="00CC68B0"/>
    <w:rsid w:val="00D40ED5"/>
    <w:rsid w:val="00FA4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37943"/>
  <w14:defaultImageDpi w14:val="300"/>
  <w15:docId w15:val="{E775BFBD-9E54-44C2-88F7-56D5459B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D23E8"/>
    <w:rPr>
      <w:rFonts w:ascii="Times New Roman" w:eastAsia="宋体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B65E4E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65E4E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65E4E"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B65E4E"/>
    <w:rPr>
      <w:rFonts w:asciiTheme="majorHAnsi" w:eastAsia="宋体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B65E4E"/>
    <w:rPr>
      <w:rFonts w:asciiTheme="majorHAnsi" w:eastAsia="宋体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B65E4E"/>
    <w:rPr>
      <w:rFonts w:asciiTheme="majorHAnsi" w:eastAsia="宋体" w:hAnsiTheme="majorHAnsi" w:cstheme="majorBidi"/>
      <w:b/>
      <w:bCs/>
      <w:color w:val="4F81BD" w:themeColor="accent1"/>
      <w:sz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31</Pages>
  <Words>9064</Words>
  <Characters>18944</Characters>
  <Application>Microsoft Office Word</Application>
  <DocSecurity>0</DocSecurity>
  <Lines>789</Lines>
  <Paragraphs>800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zhengyongpan</cp:lastModifiedBy>
  <cp:revision>15</cp:revision>
  <dcterms:created xsi:type="dcterms:W3CDTF">2013-12-23T23:15:00Z</dcterms:created>
  <dcterms:modified xsi:type="dcterms:W3CDTF">2026-06-10T07:33:00Z</dcterms:modified>
  <cp:category/>
</cp:coreProperties>
</file>